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BCIT Make+ Private Documentation</w:t>
      </w:r>
    </w:p>
    <w:p>
      <w:pPr>
        <w:pStyle w:val="Heading2"/>
      </w:pPr>
      <w:r>
        <w:t>Unitree Go2W Agent SDK - Complete Codebase Reference</w:t>
      </w:r>
    </w:p>
    <w:p>
      <w:r>
        <w:t>Author: Christopher Chong</w:t>
      </w:r>
    </w:p>
    <w:p>
      <w:r>
        <w:t>Organization: BCIT Make+</w:t>
      </w:r>
    </w:p>
    <w:p>
      <w:r>
        <w:t>Purpose: Assistive Technology Development</w:t>
      </w:r>
    </w:p>
    <w:p>
      <w:r>
        <w:t>Last Updated: January 2025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Maestro Integration</w:t>
      </w:r>
    </w:p>
    <w:p>
      <w:pPr>
        <w:pStyle w:val="ListNumber"/>
      </w:pPr>
      <w:r>
        <w:t>Languages Used</w:t>
      </w:r>
    </w:p>
    <w:p>
      <w:pPr>
        <w:pStyle w:val="ListNumber"/>
      </w:pPr>
      <w:r>
        <w:t>Directory Structure</w:t>
      </w:r>
    </w:p>
    <w:p>
      <w:pPr>
        <w:pStyle w:val="ListNumber"/>
      </w:pPr>
      <w:r>
        <w:t>Core System Components</w:t>
      </w:r>
    </w:p>
    <w:p>
      <w:pPr>
        <w:pStyle w:val="ListNumber"/>
      </w:pPr>
      <w:r>
        <w:t>ROS1 Components (unitree_ros1/)</w:t>
      </w:r>
    </w:p>
    <w:p>
      <w:pPr>
        <w:pStyle w:val="ListNumber"/>
      </w:pPr>
      <w:r>
        <w:t>ROS2 Components (unitree_ros2/)</w:t>
      </w:r>
    </w:p>
    <w:p>
      <w:pPr>
        <w:pStyle w:val="ListNumber"/>
      </w:pPr>
      <w:r>
        <w:t>Configuration Files</w:t>
      </w:r>
    </w:p>
    <w:p>
      <w:pPr>
        <w:pStyle w:val="ListNumber"/>
      </w:pPr>
      <w:r>
        <w:t>Key Python Files Reference</w:t>
      </w:r>
    </w:p>
    <w:p>
      <w:pPr>
        <w:pStyle w:val="ListNumber"/>
      </w:pPr>
      <w:r>
        <w:t>ROS Topics &amp; Services</w:t>
      </w:r>
    </w:p>
    <w:p>
      <w:pPr>
        <w:pStyle w:val="ListNumber"/>
      </w:pPr>
      <w:r>
        <w:t>Hardware Interfaces</w:t>
      </w:r>
    </w:p>
    <w:p>
      <w:pPr>
        <w:pStyle w:val="ListNumber"/>
      </w:pPr>
      <w:r>
        <w:t>Build &amp; Run Commands</w:t>
      </w:r>
    </w:p>
    <w:p>
      <w:pPr>
        <w:pStyle w:val="ListNumber"/>
      </w:pPr>
      <w:r>
        <w:t>Extension Points for Assistive Tech</w:t>
      </w:r>
    </w:p>
    <w:p>
      <w:r>
        <w:t>__________________________________________________</w:t>
      </w:r>
    </w:p>
    <w:p>
      <w:pPr>
        <w:pStyle w:val="Heading2"/>
      </w:pPr>
      <w:r>
        <w:t>Project Overview</w:t>
      </w:r>
    </w:p>
    <w:p>
      <w:r>
        <w:t>This SDK provides a unified control system for the Unitree Go2W quadruped robot (wheeled variant) with an AgileX Piper 6-DOF robotic arm. The system bridges ROS1 (Noetic) and ROS2 (Foxy) ecosystems to provide:</w:t>
      </w:r>
    </w:p>
    <w:p>
      <w:pPr>
        <w:pStyle w:val="ListBullet"/>
      </w:pPr>
      <w:r>
        <w:t>Locomotion Control: Velocity-based movement of the robot dog</w:t>
      </w:r>
    </w:p>
    <w:p>
      <w:pPr>
        <w:pStyle w:val="ListBullet"/>
      </w:pPr>
      <w:r>
        <w:t>Robotic Arm Control: 6 joint angles + gripper via CAN bus</w:t>
      </w:r>
    </w:p>
    <w:p>
      <w:pPr>
        <w:pStyle w:val="ListBullet"/>
      </w:pPr>
      <w:r>
        <w:t>SLAM &amp; Navigation: LiDAR-based mapping and autonomous navigation</w:t>
      </w:r>
    </w:p>
    <w:p>
      <w:pPr>
        <w:pStyle w:val="ListBullet"/>
      </w:pPr>
      <w:r>
        <w:t>Object Detection: YOLOv8/v9 with 3D localization</w:t>
      </w:r>
    </w:p>
    <w:p>
      <w:pPr>
        <w:pStyle w:val="ListBullet"/>
      </w:pPr>
      <w:r>
        <w:t>Sensor Integration: RealSense RGB-D camera, Hesai LiDAR, IMU</w:t>
      </w:r>
    </w:p>
    <w:p>
      <w:pPr>
        <w:pStyle w:val="Heading3"/>
      </w:pPr>
      <w:r>
        <w:t>System Architecture (with Maestro)</w:t>
      </w:r>
    </w:p>
    <w:p>
      <w:pPr>
        <w:pStyle w:val="Code"/>
        <w:spacing w:before="0" w:after="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pacing w:before="0" w:after="0"/>
      </w:pPr>
      <w:r>
        <w:t>│                         MAESTRO                                  │</w:t>
      </w:r>
    </w:p>
    <w:p>
      <w:pPr>
        <w:pStyle w:val="Code"/>
        <w:spacing w:before="0" w:after="0"/>
      </w:pPr>
      <w:r>
        <w:t>│            VLM-Based Coding Agent (Policy Planner)               │</w:t>
      </w:r>
    </w:p>
    <w:p>
      <w:pPr>
        <w:pStyle w:val="Code"/>
        <w:spacing w:before="0" w:after="0"/>
      </w:pPr>
      <w:r>
        <w:t>│    ┌─────────────────────────────────────────────────────────┐  │</w:t>
      </w:r>
    </w:p>
    <w:p>
      <w:pPr>
        <w:pStyle w:val="Code"/>
        <w:spacing w:before="0" w:after="0"/>
      </w:pPr>
      <w:r>
        <w:t>│    │  Vision-Language Model (Qwen2.5-VL / Claude / GPT)      │  │</w:t>
      </w:r>
    </w:p>
    <w:p>
      <w:pPr>
        <w:pStyle w:val="Code"/>
        <w:spacing w:before="0" w:after="0"/>
      </w:pPr>
      <w:r>
        <w:t>│    │  - Interprets natural language instructions             │  │</w:t>
      </w:r>
    </w:p>
    <w:p>
      <w:pPr>
        <w:pStyle w:val="Code"/>
        <w:spacing w:before="0" w:after="0"/>
      </w:pPr>
      <w:r>
        <w:t>│    │  - Generates executable Python code                     │  │</w:t>
      </w:r>
    </w:p>
    <w:p>
      <w:pPr>
        <w:pStyle w:val="Code"/>
        <w:spacing w:before="0" w:after="0"/>
      </w:pPr>
      <w:r>
        <w:t>│    │  - Closed-loop feedback from execution results          │  │</w:t>
      </w:r>
    </w:p>
    <w:p>
      <w:pPr>
        <w:pStyle w:val="Code"/>
        <w:spacing w:before="0" w:after="0"/>
      </w:pPr>
      <w:r>
        <w:t>│    └─────────────────────────────────────────────────────────┘  │</w:t>
      </w:r>
    </w:p>
    <w:p>
      <w:pPr>
        <w:pStyle w:val="Code"/>
        <w:spacing w:before="0" w:after="0"/>
      </w:pPr>
      <w:r>
        <w:t>│                              │                                   │</w:t>
      </w:r>
    </w:p>
    <w:p>
      <w:pPr>
        <w:pStyle w:val="Code"/>
        <w:spacing w:before="0" w:after="0"/>
      </w:pPr>
      <w:r>
        <w:t>│    ┌─────────────────────────┼─────────────────────────────┐    │</w:t>
      </w:r>
    </w:p>
    <w:p>
      <w:pPr>
        <w:pStyle w:val="Code"/>
        <w:spacing w:before="0" w:after="0"/>
      </w:pPr>
      <w:r>
        <w:t>│    │              Hierarchical Toolset                      │    │</w:t>
      </w:r>
    </w:p>
    <w:p>
      <w:pPr>
        <w:pStyle w:val="Code"/>
        <w:spacing w:before="0" w:after="0"/>
      </w:pPr>
      <w:r>
        <w:t>│    ├──────────────┬──────────────┬──────────────┬──────────┤    │</w:t>
      </w:r>
    </w:p>
    <w:p>
      <w:pPr>
        <w:pStyle w:val="Code"/>
        <w:spacing w:before="0" w:after="0"/>
      </w:pPr>
      <w:r>
        <w:t>│    │  Perception  │   Planning   │   Control    │ Geometry │    │</w:t>
      </w:r>
    </w:p>
    <w:p>
      <w:pPr>
        <w:pStyle w:val="Code"/>
        <w:spacing w:before="0" w:after="0"/>
      </w:pPr>
      <w:r>
        <w:t>│    │  - YOLO      │   - Nav2     │   - Arm SDK  │ - tf2    │    │</w:t>
      </w:r>
    </w:p>
    <w:p>
      <w:pPr>
        <w:pStyle w:val="Code"/>
        <w:spacing w:before="0" w:after="0"/>
      </w:pPr>
      <w:r>
        <w:t>│    │  - 3D Det    │   - Motion   │   - Dog SDK  │ - NumPy  │    │</w:t>
      </w:r>
    </w:p>
    <w:p>
      <w:pPr>
        <w:pStyle w:val="Code"/>
        <w:spacing w:before="0" w:after="0"/>
      </w:pPr>
      <w:r>
        <w:t>│    │  - Keypoints │   - Explore  │   - Gripper  │ - PCL    │    │</w:t>
      </w:r>
    </w:p>
    <w:p>
      <w:pPr>
        <w:pStyle w:val="Code"/>
        <w:spacing w:before="0" w:after="0"/>
      </w:pPr>
      <w:r>
        <w:t>│    └──────────────┴──────────────┴──────────────┴──────────┘    │</w:t>
      </w:r>
    </w:p>
    <w:p>
      <w:pPr>
        <w:pStyle w:val="Code"/>
        <w:spacing w:before="0" w:after="0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  <w:spacing w:before="0" w:after="0"/>
      </w:pPr>
      <w:r>
        <w:t xml:space="preserve">                                │</w:t>
      </w:r>
    </w:p>
    <w:p>
      <w:pPr>
        <w:pStyle w:val="Code"/>
        <w:spacing w:before="0" w:after="0"/>
      </w:pPr>
      <w:r>
        <w:t xml:space="preserve">                   Python API / ROS Topics &amp; Services</w:t>
      </w:r>
    </w:p>
    <w:p>
      <w:pPr>
        <w:pStyle w:val="Code"/>
        <w:spacing w:before="0" w:after="0"/>
      </w:pPr>
      <w:r>
        <w:t xml:space="preserve">                                │</w:t>
      </w:r>
    </w:p>
    <w:p>
      <w:pPr>
        <w:pStyle w:val="Code"/>
        <w:spacing w:before="0" w:after="0"/>
      </w:pPr>
      <w:r>
        <w:t>┌───────────────────────────────┼───────────────────────────────┐</w:t>
      </w:r>
    </w:p>
    <w:p>
      <w:pPr>
        <w:pStyle w:val="Code"/>
        <w:spacing w:before="0" w:after="0"/>
      </w:pPr>
      <w:r>
        <w:t>│                         ROS1 Bridge                            │</w:t>
      </w:r>
    </w:p>
    <w:p>
      <w:pPr>
        <w:pStyle w:val="Code"/>
        <w:spacing w:before="0" w:after="0"/>
      </w:pPr>
      <w:r>
        <w:t>│                    (dynamic_bridge)                            │</w:t>
      </w:r>
    </w:p>
    <w:p>
      <w:pPr>
        <w:pStyle w:val="Code"/>
        <w:spacing w:before="0" w:after="0"/>
      </w:pPr>
      <w:r>
        <w:t>└───────────────────────────────┼───────────────────────────────┘</w:t>
      </w:r>
    </w:p>
    <w:p>
      <w:pPr>
        <w:pStyle w:val="Code"/>
        <w:spacing w:before="0" w:after="0"/>
      </w:pPr>
      <w:r>
        <w:t xml:space="preserve">        │                                       │</w:t>
      </w:r>
    </w:p>
    <w:p>
      <w:pPr>
        <w:pStyle w:val="Code"/>
        <w:spacing w:before="0" w:after="0"/>
      </w:pPr>
      <w:r>
        <w:t>┌───────┴───────┐                     ┌────────┴────────┐</w:t>
      </w:r>
    </w:p>
    <w:p>
      <w:pPr>
        <w:pStyle w:val="Code"/>
        <w:spacing w:before="0" w:after="0"/>
      </w:pPr>
      <w:r>
        <w:t>│    ROS1       │                     │      ROS2       │</w:t>
      </w:r>
    </w:p>
    <w:p>
      <w:pPr>
        <w:pStyle w:val="Code"/>
        <w:spacing w:before="0" w:after="0"/>
      </w:pPr>
      <w:r>
        <w:t>│   (Noetic)    │                     │     (Foxy)      │</w:t>
      </w:r>
    </w:p>
    <w:p>
      <w:pPr>
        <w:pStyle w:val="Code"/>
        <w:spacing w:before="0" w:after="0"/>
      </w:pPr>
      <w:r>
        <w:t>├───────────────┤                     ├─────────────────┤</w:t>
      </w:r>
    </w:p>
    <w:p>
      <w:pPr>
        <w:pStyle w:val="Code"/>
        <w:spacing w:before="0" w:after="0"/>
      </w:pPr>
      <w:r>
        <w:t>│ - Faster-LIO  │                     │ - Nav2          │</w:t>
      </w:r>
    </w:p>
    <w:p>
      <w:pPr>
        <w:pStyle w:val="Code"/>
        <w:spacing w:before="0" w:after="0"/>
      </w:pPr>
      <w:r>
        <w:t>│ - HesaiLiDAR  │                     │ - YOLO          │</w:t>
      </w:r>
    </w:p>
    <w:p>
      <w:pPr>
        <w:pStyle w:val="Code"/>
        <w:spacing w:before="0" w:after="0"/>
      </w:pPr>
      <w:r>
        <w:t>│ - SLAM        │                     │ - RealSense     │</w:t>
      </w:r>
    </w:p>
    <w:p>
      <w:pPr>
        <w:pStyle w:val="Code"/>
        <w:spacing w:before="0" w:after="0"/>
      </w:pPr>
      <w:r>
        <w:t>└───────────────┘                     │ - Piper Arm     │</w:t>
      </w:r>
    </w:p>
    <w:p>
      <w:pPr>
        <w:pStyle w:val="Code"/>
        <w:spacing w:before="0" w:after="0"/>
      </w:pPr>
      <w:r>
        <w:t xml:space="preserve">                                      │ - Msg Converter │</w:t>
      </w:r>
    </w:p>
    <w:p>
      <w:pPr>
        <w:pStyle w:val="Code"/>
        <w:spacing w:before="0" w:after="0"/>
      </w:pPr>
      <w:r>
        <w:t xml:space="preserve">                                      └─────────────────┘</w:t>
      </w:r>
    </w:p>
    <w:p>
      <w:pPr>
        <w:pStyle w:val="Code"/>
        <w:spacing w:before="0" w:after="0"/>
      </w:pPr>
      <w:r>
        <w:t xml:space="preserve">                                              │</w:t>
      </w:r>
    </w:p>
    <w:p>
      <w:pPr>
        <w:pStyle w:val="Code"/>
        <w:spacing w:before="0" w:after="0"/>
      </w:pPr>
      <w:r>
        <w:t xml:space="preserve">                              ┌───────────────┼───────────────┐</w:t>
      </w:r>
    </w:p>
    <w:p>
      <w:pPr>
        <w:pStyle w:val="Code"/>
        <w:spacing w:before="0" w:after="0"/>
      </w:pPr>
      <w:r>
        <w:t xml:space="preserve">                              │               │               │</w:t>
      </w:r>
    </w:p>
    <w:p>
      <w:pPr>
        <w:pStyle w:val="Code"/>
        <w:spacing w:before="0" w:after="0"/>
      </w:pPr>
      <w:r>
        <w:t xml:space="preserve">                        ┌─────┴─────┐   ┌─────┴─────┐   ┌─────┴─────┐</w:t>
      </w:r>
    </w:p>
    <w:p>
      <w:pPr>
        <w:pStyle w:val="Code"/>
        <w:spacing w:before="0" w:after="0"/>
      </w:pPr>
      <w:r>
        <w:t xml:space="preserve">                        │  Go2 Dog  │   │  Piper    │   │  Sensors  │</w:t>
      </w:r>
    </w:p>
    <w:p>
      <w:pPr>
        <w:pStyle w:val="Code"/>
        <w:spacing w:before="0" w:after="0"/>
      </w:pPr>
      <w:r>
        <w:t xml:space="preserve">                        │(Ethernet) │   │(CAN Bus)  │   │(USB/ETH)  │</w:t>
      </w:r>
    </w:p>
    <w:p>
      <w:pPr>
        <w:pStyle w:val="Code"/>
        <w:spacing w:before="0" w:after="0"/>
      </w:pPr>
      <w:r>
        <w:t xml:space="preserve">                        └───────────┘   └───────────┘   └───────────┘</w:t>
      </w:r>
    </w:p>
    <w:p/>
    <w:p>
      <w:r>
        <w:t>__________________________________________________</w:t>
      </w:r>
    </w:p>
    <w:p>
      <w:pPr>
        <w:pStyle w:val="Heading2"/>
      </w:pPr>
      <w:r>
        <w:t>Maestro Integration</w:t>
      </w:r>
    </w:p>
    <w:p>
      <w:r>
        <w:t>Website: https://maestro-robot.github.io/</w:t>
      </w:r>
    </w:p>
    <w:p>
      <w:pPr>
        <w:pStyle w:val="Heading3"/>
      </w:pPr>
      <w:r>
        <w:t>What is Maestro?</w:t>
      </w:r>
    </w:p>
    <w:p>
      <w:r>
        <w:t>Maestro is a VLM-based (Vision-Language Model) coding agent that generates programmatic policies for robot control. Instead of end-to-end trained models, Maestro uses a VLM to interpret natural language instructions and write executable Python code that composes specialized robotics modules.</w:t>
      </w:r>
    </w:p>
    <w:p>
      <w:r>
        <w:t>Key Insight: Maestro was specifically designed for and tested on the Unitree Go2-W with AgileX PiPER arm - exactly this hardware platform!</w:t>
      </w:r>
    </w:p>
    <w:p>
      <w:pPr>
        <w:pStyle w:val="Heading3"/>
      </w:pPr>
      <w:r>
        <w:t>How Maestro Works</w:t>
      </w:r>
    </w:p>
    <w:p>
      <w:pPr>
        <w:pStyle w:val="Code"/>
        <w:spacing w:before="0" w:after="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pacing w:before="0" w:after="0"/>
      </w:pPr>
      <w:r>
        <w:t>│                    MAESTRO EXECUTION LOOP                        │</w:t>
      </w:r>
    </w:p>
    <w:p>
      <w:pPr>
        <w:pStyle w:val="Code"/>
        <w:spacing w:before="0" w:after="0"/>
      </w:pPr>
      <w:r>
        <w:t>│                                                                  │</w:t>
      </w:r>
    </w:p>
    <w:p>
      <w:pPr>
        <w:pStyle w:val="Code"/>
        <w:spacing w:before="0" w:after="0"/>
      </w:pPr>
      <w:r>
        <w:t>│   1. USER INSTRUCTION                                            │</w:t>
      </w:r>
    </w:p>
    <w:p>
      <w:pPr>
        <w:pStyle w:val="Code"/>
        <w:spacing w:before="0" w:after="0"/>
      </w:pPr>
      <w:r>
        <w:t>│      "Pick up the red cup and bring it to me"                   │</w:t>
      </w:r>
    </w:p>
    <w:p>
      <w:pPr>
        <w:pStyle w:val="Code"/>
        <w:spacing w:before="0" w:after="0"/>
      </w:pPr>
      <w:r>
        <w:t>│                         │                                        │</w:t>
      </w:r>
    </w:p>
    <w:p>
      <w:pPr>
        <w:pStyle w:val="Code"/>
        <w:spacing w:before="0" w:after="0"/>
      </w:pPr>
      <w:r>
        <w:t>│                         ▼                                        │</w:t>
      </w:r>
    </w:p>
    <w:p>
      <w:pPr>
        <w:pStyle w:val="Code"/>
        <w:spacing w:before="0" w:after="0"/>
      </w:pPr>
      <w:r>
        <w:t>│   2. VLM INTERPRETS &amp; GENERATES CODE                            │</w:t>
      </w:r>
    </w:p>
    <w:p>
      <w:pPr>
        <w:pStyle w:val="Code"/>
        <w:spacing w:before="0" w:after="0"/>
      </w:pPr>
      <w:r>
        <w:t>│      ┌─────────────────────────────────────────────────────┐    │</w:t>
      </w:r>
    </w:p>
    <w:p>
      <w:pPr>
        <w:pStyle w:val="Code"/>
        <w:spacing w:before="0" w:after="0"/>
      </w:pPr>
      <w:r>
        <w:t>│      │ # Maestro-generated policy                          │    │</w:t>
      </w:r>
    </w:p>
    <w:p>
      <w:pPr>
        <w:pStyle w:val="Code"/>
        <w:spacing w:before="0" w:after="0"/>
      </w:pPr>
      <w:r>
        <w:t>│      │ cup = detect_object("red cup")                      │    │</w:t>
      </w:r>
    </w:p>
    <w:p>
      <w:pPr>
        <w:pStyle w:val="Code"/>
        <w:spacing w:before="0" w:after="0"/>
      </w:pPr>
      <w:r>
        <w:t>│      │ position_3d = get_3d_position(cup)                  │    │</w:t>
      </w:r>
    </w:p>
    <w:p>
      <w:pPr>
        <w:pStyle w:val="Code"/>
        <w:spacing w:before="0" w:after="0"/>
      </w:pPr>
      <w:r>
        <w:t>│      │ navigate_to(position_3d, offset=0.5)                │    │</w:t>
      </w:r>
    </w:p>
    <w:p>
      <w:pPr>
        <w:pStyle w:val="Code"/>
        <w:spacing w:before="0" w:after="0"/>
      </w:pPr>
      <w:r>
        <w:t>│      │ arm_reach(position_3d)                              │    │</w:t>
      </w:r>
    </w:p>
    <w:p>
      <w:pPr>
        <w:pStyle w:val="Code"/>
        <w:spacing w:before="0" w:after="0"/>
      </w:pPr>
      <w:r>
        <w:t>│      │ gripper_close()                                     │    │</w:t>
      </w:r>
    </w:p>
    <w:p>
      <w:pPr>
        <w:pStyle w:val="Code"/>
        <w:spacing w:before="0" w:after="0"/>
      </w:pPr>
      <w:r>
        <w:t>│      │ navigate_to(user_position)                          │    │</w:t>
      </w:r>
    </w:p>
    <w:p>
      <w:pPr>
        <w:pStyle w:val="Code"/>
        <w:spacing w:before="0" w:after="0"/>
      </w:pPr>
      <w:r>
        <w:t>│      │ gripper_open()                                      │    │</w:t>
      </w:r>
    </w:p>
    <w:p>
      <w:pPr>
        <w:pStyle w:val="Code"/>
        <w:spacing w:before="0" w:after="0"/>
      </w:pPr>
      <w:r>
        <w:t>│      └─────────────────────────────────────────────────────┘    │</w:t>
      </w:r>
    </w:p>
    <w:p>
      <w:pPr>
        <w:pStyle w:val="Code"/>
        <w:spacing w:before="0" w:after="0"/>
      </w:pPr>
      <w:r>
        <w:t>│                         │                                        │</w:t>
      </w:r>
    </w:p>
    <w:p>
      <w:pPr>
        <w:pStyle w:val="Code"/>
        <w:spacing w:before="0" w:after="0"/>
      </w:pPr>
      <w:r>
        <w:t>│                         ▼                                        │</w:t>
      </w:r>
    </w:p>
    <w:p>
      <w:pPr>
        <w:pStyle w:val="Code"/>
        <w:spacing w:before="0" w:after="0"/>
      </w:pPr>
      <w:r>
        <w:t>│   3. EXECUTE &amp; OBSERVE                                          │</w:t>
      </w:r>
    </w:p>
    <w:p>
      <w:pPr>
        <w:pStyle w:val="Code"/>
        <w:spacing w:before="0" w:after="0"/>
      </w:pPr>
      <w:r>
        <w:t>│      - Run code against ROS modules                             │</w:t>
      </w:r>
    </w:p>
    <w:p>
      <w:pPr>
        <w:pStyle w:val="Code"/>
        <w:spacing w:before="0" w:after="0"/>
      </w:pPr>
      <w:r>
        <w:t>│      - Capture camera images + stdout                           │</w:t>
      </w:r>
    </w:p>
    <w:p>
      <w:pPr>
        <w:pStyle w:val="Code"/>
        <w:spacing w:before="0" w:after="0"/>
      </w:pPr>
      <w:r>
        <w:t>│                         │                                        │</w:t>
      </w:r>
    </w:p>
    <w:p>
      <w:pPr>
        <w:pStyle w:val="Code"/>
        <w:spacing w:before="0" w:after="0"/>
      </w:pPr>
      <w:r>
        <w:t>│                         ▼                                        │</w:t>
      </w:r>
    </w:p>
    <w:p>
      <w:pPr>
        <w:pStyle w:val="Code"/>
        <w:spacing w:before="0" w:after="0"/>
      </w:pPr>
      <w:r>
        <w:t>│   4. FEEDBACK LOOP                                              │</w:t>
      </w:r>
    </w:p>
    <w:p>
      <w:pPr>
        <w:pStyle w:val="Code"/>
        <w:spacing w:before="0" w:after="0"/>
      </w:pPr>
      <w:r>
        <w:t>│      - VLM analyzes execution results                           │</w:t>
      </w:r>
    </w:p>
    <w:p>
      <w:pPr>
        <w:pStyle w:val="Code"/>
        <w:spacing w:before="0" w:after="0"/>
      </w:pPr>
      <w:r>
        <w:t>│      - Replans if needed (object moved, obstacle detected)      │</w:t>
      </w:r>
    </w:p>
    <w:p>
      <w:pPr>
        <w:pStyle w:val="Code"/>
        <w:spacing w:before="0" w:after="0"/>
      </w:pPr>
      <w:r>
        <w:t>│      - Continues until task complete                            │</w:t>
      </w:r>
    </w:p>
    <w:p>
      <w:pPr>
        <w:pStyle w:val="Code"/>
        <w:spacing w:before="0" w:after="0"/>
      </w:pPr>
      <w:r>
        <w:t>│                                                                  │</w:t>
      </w:r>
    </w:p>
    <w:p>
      <w:pPr>
        <w:pStyle w:val="Code"/>
        <w:spacing w:before="0" w:after="0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Maestro's Hierarchical Toolset</w:t>
      </w:r>
    </w:p>
    <w:p>
      <w:r>
        <w:t>Maestro organizes robot capabilities into a carefully curated set of modules:</w:t>
      </w:r>
    </w:p>
    <w:p>
      <w:pPr>
        <w:pStyle w:val="Heading4"/>
      </w:pPr>
      <w:r>
        <w:t>Perception Modules (Tiered: Fast → Precise)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This Codebase Component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Raw camera input</w:t>
            </w:r>
          </w:p>
        </w:tc>
        <w:tc>
          <w:tcPr>
            <w:tcW w:type="dxa" w:w="2160"/>
          </w:tcPr>
          <w:p>
            <w:r>
              <w:t>Fastest</w:t>
            </w:r>
          </w:p>
        </w:tc>
        <w:tc>
          <w:tcPr>
            <w:tcW w:type="dxa" w:w="2160"/>
          </w:tcPr>
          <w:p>
            <w:r>
              <w:t>`/camera/color/image_raw`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YOLO bounding boxes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`yolov8_node.py` → `/yolov8_node/detections`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Mask centroids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`yolov8_node.py` (segmentation masks)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VLM-selected keypoints</w:t>
            </w:r>
          </w:p>
        </w:tc>
        <w:tc>
          <w:tcPr>
            <w:tcW w:type="dxa" w:w="2160"/>
          </w:tcPr>
          <w:p>
            <w:r>
              <w:t>Precise</w:t>
            </w:r>
          </w:p>
        </w:tc>
        <w:tc>
          <w:tcPr>
            <w:tcW w:type="dxa" w:w="2160"/>
          </w:tcPr>
          <w:p>
            <w:r>
              <w:t>`detect_3d_node.py` → `/detections_3d`</w:t>
            </w:r>
          </w:p>
        </w:tc>
      </w:tr>
    </w:tbl>
    <w:p/>
    <w:p>
      <w:pPr>
        <w:pStyle w:val="Heading4"/>
      </w:pPr>
      <w:r>
        <w:t>Planning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This Codebase Component</w:t>
            </w:r>
          </w:p>
        </w:tc>
      </w:tr>
      <w:tr>
        <w:tc>
          <w:tcPr>
            <w:tcW w:type="dxa" w:w="2880"/>
          </w:tcPr>
          <w:p>
            <w:r>
              <w:t>Motion Planning</w:t>
            </w:r>
          </w:p>
        </w:tc>
        <w:tc>
          <w:tcPr>
            <w:tcW w:type="dxa" w:w="2880"/>
          </w:tcPr>
          <w:p>
            <w:r>
              <w:t>Collision-free paths</w:t>
            </w:r>
          </w:p>
        </w:tc>
        <w:tc>
          <w:tcPr>
            <w:tcW w:type="dxa" w:w="2880"/>
          </w:tcPr>
          <w:p>
            <w:r>
              <w:t>Nav2 + point cloud costmaps</w:t>
            </w:r>
          </w:p>
        </w:tc>
      </w:tr>
      <w:tr>
        <w:tc>
          <w:tcPr>
            <w:tcW w:type="dxa" w:w="2880"/>
          </w:tcPr>
          <w:p>
            <w:r>
              <w:t>Active Exploration</w:t>
            </w:r>
          </w:p>
        </w:tc>
        <w:tc>
          <w:tcPr>
            <w:tcW w:type="dxa" w:w="2880"/>
          </w:tcPr>
          <w:p>
            <w:r>
              <w:t>Information gathering</w:t>
            </w:r>
          </w:p>
        </w:tc>
        <w:tc>
          <w:tcPr>
            <w:tcW w:type="dxa" w:w="2880"/>
          </w:tcPr>
          <w:p>
            <w:r>
              <w:t>LiDAR-Inertial Odometry (Faster-LIO)</w:t>
            </w:r>
          </w:p>
        </w:tc>
      </w:tr>
      <w:tr>
        <w:tc>
          <w:tcPr>
            <w:tcW w:type="dxa" w:w="2880"/>
          </w:tcPr>
          <w:p>
            <w:r>
              <w:t>Semantic Mapping</w:t>
            </w:r>
          </w:p>
        </w:tc>
        <w:tc>
          <w:tcPr>
            <w:tcW w:type="dxa" w:w="2880"/>
          </w:tcPr>
          <w:p>
            <w:r>
              <w:t>Object tracking</w:t>
            </w:r>
          </w:p>
        </w:tc>
        <w:tc>
          <w:tcPr>
            <w:tcW w:type="dxa" w:w="2880"/>
          </w:tcPr>
          <w:p>
            <w:r>
              <w:t>YOLO + 3D projection</w:t>
            </w:r>
          </w:p>
        </w:tc>
      </w:tr>
    </w:tbl>
    <w:p/>
    <w:p>
      <w:pPr>
        <w:pStyle w:val="Heading4"/>
      </w:pPr>
      <w:r>
        <w:t>Control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This Codebase Component</w:t>
            </w:r>
          </w:p>
        </w:tc>
      </w:tr>
      <w:tr>
        <w:tc>
          <w:tcPr>
            <w:tcW w:type="dxa" w:w="2880"/>
          </w:tcPr>
          <w:p>
            <w:r>
              <w:t>Locomotion</w:t>
            </w:r>
          </w:p>
        </w:tc>
        <w:tc>
          <w:tcPr>
            <w:tcW w:type="dxa" w:w="2880"/>
          </w:tcPr>
          <w:p>
            <w:r>
              <w:t>Move the dog</w:t>
            </w:r>
          </w:p>
        </w:tc>
        <w:tc>
          <w:tcPr>
            <w:tcW w:type="dxa" w:w="2880"/>
          </w:tcPr>
          <w:p>
            <w:r>
              <w:t>`unitree_nav2.py` → `/cmd_vel`</w:t>
            </w:r>
          </w:p>
        </w:tc>
      </w:tr>
      <w:tr>
        <w:tc>
          <w:tcPr>
            <w:tcW w:type="dxa" w:w="2880"/>
          </w:tcPr>
          <w:p>
            <w:r>
              <w:t>Arm Control</w:t>
            </w:r>
          </w:p>
        </w:tc>
        <w:tc>
          <w:tcPr>
            <w:tcW w:type="dxa" w:w="2880"/>
          </w:tcPr>
          <w:p>
            <w:r>
              <w:t>Move end-effector</w:t>
            </w:r>
          </w:p>
        </w:tc>
        <w:tc>
          <w:tcPr>
            <w:tcW w:type="dxa" w:w="2880"/>
          </w:tcPr>
          <w:p>
            <w:r>
              <w:t>`piper_ctrl_single_node.py` → `/pos_cmd`</w:t>
            </w:r>
          </w:p>
        </w:tc>
      </w:tr>
      <w:tr>
        <w:tc>
          <w:tcPr>
            <w:tcW w:type="dxa" w:w="2880"/>
          </w:tcPr>
          <w:p>
            <w:r>
              <w:t>Gripper</w:t>
            </w:r>
          </w:p>
        </w:tc>
        <w:tc>
          <w:tcPr>
            <w:tcW w:type="dxa" w:w="2880"/>
          </w:tcPr>
          <w:p>
            <w:r>
              <w:t>Grasp objects</w:t>
            </w:r>
          </w:p>
        </w:tc>
        <w:tc>
          <w:tcPr>
            <w:tcW w:type="dxa" w:w="2880"/>
          </w:tcPr>
          <w:p>
            <w:r>
              <w:t>Piper gripper via CAN</w:t>
            </w:r>
          </w:p>
        </w:tc>
      </w:tr>
    </w:tbl>
    <w:p/>
    <w:p>
      <w:pPr>
        <w:pStyle w:val="Heading4"/>
      </w:pPr>
      <w:r>
        <w:t>Geometry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This Codebase Component</w:t>
            </w:r>
          </w:p>
        </w:tc>
      </w:tr>
      <w:tr>
        <w:tc>
          <w:tcPr>
            <w:tcW w:type="dxa" w:w="2880"/>
          </w:tcPr>
          <w:p>
            <w:r>
              <w:t>TF2 Transforms</w:t>
            </w:r>
          </w:p>
        </w:tc>
        <w:tc>
          <w:tcPr>
            <w:tcW w:type="dxa" w:w="2880"/>
          </w:tcPr>
          <w:p>
            <w:r>
              <w:t>Coordinate frame math</w:t>
            </w:r>
          </w:p>
        </w:tc>
        <w:tc>
          <w:tcPr>
            <w:tcW w:type="dxa" w:w="2880"/>
          </w:tcPr>
          <w:p>
            <w:r>
              <w:t>`tf_pub.py`, ROS2 tf2</w:t>
            </w:r>
          </w:p>
        </w:tc>
      </w:tr>
      <w:tr>
        <w:tc>
          <w:tcPr>
            <w:tcW w:type="dxa" w:w="2880"/>
          </w:tcPr>
          <w:p>
            <w:r>
              <w:t>Point Cloud Processing</w:t>
            </w:r>
          </w:p>
        </w:tc>
        <w:tc>
          <w:tcPr>
            <w:tcW w:type="dxa" w:w="2880"/>
          </w:tcPr>
          <w:p>
            <w:r>
              <w:t>3D spatial reasoning</w:t>
            </w:r>
          </w:p>
        </w:tc>
        <w:tc>
          <w:tcPr>
            <w:tcW w:type="dxa" w:w="2880"/>
          </w:tcPr>
          <w:p>
            <w:r>
              <w:t>Faster-LIO `/cloud_registered`</w:t>
            </w:r>
          </w:p>
        </w:tc>
      </w:tr>
      <w:tr>
        <w:tc>
          <w:tcPr>
            <w:tcW w:type="dxa" w:w="2880"/>
          </w:tcPr>
          <w:p>
            <w:r>
              <w:t>Camera Projection</w:t>
            </w:r>
          </w:p>
        </w:tc>
        <w:tc>
          <w:tcPr>
            <w:tcW w:type="dxa" w:w="2880"/>
          </w:tcPr>
          <w:p>
            <w:r>
              <w:t>2D→3D conversion</w:t>
            </w:r>
          </w:p>
        </w:tc>
        <w:tc>
          <w:tcPr>
            <w:tcW w:type="dxa" w:w="2880"/>
          </w:tcPr>
          <w:p>
            <w:r>
              <w:t>`detect_3d_node.py`</w:t>
            </w:r>
          </w:p>
        </w:tc>
      </w:tr>
    </w:tbl>
    <w:p/>
    <w:p>
      <w:pPr>
        <w:pStyle w:val="Heading3"/>
      </w:pPr>
      <w:r>
        <w:t>How Maestro Uses This Codebase</w:t>
      </w:r>
    </w:p>
    <w:p>
      <w:r>
        <w:t>Maestro acts as the "brain" that orchestrates all the ROS components in this SDK:</w:t>
      </w:r>
    </w:p>
    <w:p>
      <w:pPr>
        <w:pStyle w:val="Code"/>
        <w:spacing w:before="0" w:after="0"/>
      </w:pPr>
      <w: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pacing w:before="0" w:after="0"/>
      </w:pPr>
      <w:r>
        <w:t>│                     MAESTRO (VLM Agent)                          │</w:t>
      </w:r>
    </w:p>
    <w:p>
      <w:pPr>
        <w:pStyle w:val="Code"/>
        <w:spacing w:before="0" w:after="0"/>
      </w:pPr>
      <w:r>
        <w:t>│                                                                  │</w:t>
      </w:r>
    </w:p>
    <w:p>
      <w:pPr>
        <w:pStyle w:val="Code"/>
        <w:spacing w:before="0" w:after="0"/>
      </w:pPr>
      <w:r>
        <w:t>│  Input: "Find my water bottle and bring it here"                │</w:t>
      </w:r>
    </w:p>
    <w:p>
      <w:pPr>
        <w:pStyle w:val="Code"/>
        <w:spacing w:before="0" w:after="0"/>
      </w:pPr>
      <w:r>
        <w:t>│                                                                  │</w:t>
      </w:r>
    </w:p>
    <w:p>
      <w:pPr>
        <w:pStyle w:val="Code"/>
        <w:spacing w:before="0" w:after="0"/>
      </w:pPr>
      <w:r>
        <w:t>│  VLM generates Python code that calls:                          │</w:t>
      </w:r>
    </w:p>
    <w:p>
      <w:pPr>
        <w:pStyle w:val="Code"/>
        <w:spacing w:before="0" w:after="0"/>
      </w:pPr>
      <w: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  <w:spacing w:before="0" w:after="0"/>
      </w:pPr>
      <w:r>
        <w:t xml:space="preserve">         │                    │                    │</w:t>
      </w:r>
    </w:p>
    <w:p>
      <w:pPr>
        <w:pStyle w:val="Code"/>
        <w:spacing w:before="0" w:after="0"/>
      </w:pPr>
      <w:r>
        <w:t xml:space="preserve">         ▼                    ▼                    ▼</w:t>
      </w:r>
    </w:p>
    <w:p>
      <w:pPr>
        <w:pStyle w:val="Code"/>
        <w:spacing w:before="0" w:after="0"/>
      </w:pPr>
      <w:r>
        <w:t>┌─────────────────┐  ┌─────────────────┐  ┌─────────────────┐</w:t>
      </w:r>
    </w:p>
    <w:p>
      <w:pPr>
        <w:pStyle w:val="Code"/>
        <w:spacing w:before="0" w:after="0"/>
      </w:pPr>
      <w:r>
        <w:t>│   PERCEPTION    │  │    PLANNING     │  │    CONTROL      │</w:t>
      </w:r>
    </w:p>
    <w:p>
      <w:pPr>
        <w:pStyle w:val="Code"/>
        <w:spacing w:before="0" w:after="0"/>
      </w:pPr>
      <w:r>
        <w:t>│                 │  │                 │  │                 │</w:t>
      </w:r>
    </w:p>
    <w:p>
      <w:pPr>
        <w:pStyle w:val="Code"/>
        <w:spacing w:before="0" w:after="0"/>
      </w:pPr>
      <w:r>
        <w:t>│ yolov8_node.py  │  │ Nav2 (ROS2)    │  │ unitree_nav2.py │</w:t>
      </w:r>
    </w:p>
    <w:p>
      <w:pPr>
        <w:pStyle w:val="Code"/>
        <w:spacing w:before="0" w:after="0"/>
      </w:pPr>
      <w:r>
        <w:t>│ detect_3d_node  │  │ Faster-LIO     │  │ piper_ctrl_node │</w:t>
      </w:r>
    </w:p>
    <w:p>
      <w:pPr>
        <w:pStyle w:val="Code"/>
        <w:spacing w:before="0" w:after="0"/>
      </w:pPr>
      <w:r>
        <w:t>│ RealSense       │  │ Costmaps       │  │ Gripper         │</w:t>
      </w:r>
    </w:p>
    <w:p>
      <w:pPr>
        <w:pStyle w:val="Code"/>
        <w:spacing w:before="0" w:after="0"/>
      </w:pPr>
      <w:r>
        <w:t>└────────┬────────┘  └────────┬───────┘  └────────┬────────┘</w:t>
      </w:r>
    </w:p>
    <w:p>
      <w:pPr>
        <w:pStyle w:val="Code"/>
        <w:spacing w:before="0" w:after="0"/>
      </w:pPr>
      <w:r>
        <w:t xml:space="preserve">         │                    │                    │</w:t>
      </w:r>
    </w:p>
    <w:p>
      <w:pPr>
        <w:pStyle w:val="Code"/>
        <w:spacing w:before="0" w:after="0"/>
      </w:pPr>
      <w:r>
        <w:t xml:space="preserve">         └────────────────────┴────────────────────┘</w:t>
      </w:r>
    </w:p>
    <w:p>
      <w:pPr>
        <w:pStyle w:val="Code"/>
        <w:spacing w:before="0" w:after="0"/>
      </w:pPr>
      <w:r>
        <w:t xml:space="preserve">                              │</w:t>
      </w:r>
    </w:p>
    <w:p>
      <w:pPr>
        <w:pStyle w:val="Code"/>
        <w:spacing w:before="0" w:after="0"/>
      </w:pPr>
      <w:r>
        <w:t xml:space="preserve">                              ▼</w:t>
      </w:r>
    </w:p>
    <w:p>
      <w:pPr>
        <w:pStyle w:val="Code"/>
        <w:spacing w:before="0" w:after="0"/>
      </w:pPr>
      <w:r>
        <w:t xml:space="preserve">                     ┌─────────────────┐</w:t>
      </w:r>
    </w:p>
    <w:p>
      <w:pPr>
        <w:pStyle w:val="Code"/>
        <w:spacing w:before="0" w:after="0"/>
      </w:pPr>
      <w:r>
        <w:t xml:space="preserve">                     │   HARDWARE      │</w:t>
      </w:r>
    </w:p>
    <w:p>
      <w:pPr>
        <w:pStyle w:val="Code"/>
        <w:spacing w:before="0" w:after="0"/>
      </w:pPr>
      <w:r>
        <w:t xml:space="preserve">                     │  Go2W + PiPER   │</w:t>
      </w:r>
    </w:p>
    <w:p>
      <w:pPr>
        <w:pStyle w:val="Code"/>
        <w:spacing w:before="0" w:after="0"/>
      </w:pPr>
      <w:r>
        <w:t xml:space="preserve">                     └─────────────────┘</w:t>
      </w:r>
    </w:p>
    <w:p/>
    <w:p>
      <w:pPr>
        <w:pStyle w:val="Heading3"/>
      </w:pPr>
      <w:r>
        <w:t>Mapping Maestro Modules to ROS Topics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Maestro Function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ROS Topic/Service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Node</w:t>
            </w:r>
          </w:p>
        </w:tc>
      </w:tr>
      <w:tr>
        <w:tc>
          <w:tcPr>
            <w:tcW w:type="dxa" w:w="2880"/>
          </w:tcPr>
          <w:p>
            <w:r>
              <w:t>`detect_object(class)`</w:t>
            </w:r>
          </w:p>
        </w:tc>
        <w:tc>
          <w:tcPr>
            <w:tcW w:type="dxa" w:w="2880"/>
          </w:tcPr>
          <w:p>
            <w:r>
              <w:t>`/yolov8_node/detections`</w:t>
            </w:r>
          </w:p>
        </w:tc>
        <w:tc>
          <w:tcPr>
            <w:tcW w:type="dxa" w:w="2880"/>
          </w:tcPr>
          <w:p>
            <w:r>
              <w:t>yolov8_node.py</w:t>
            </w:r>
          </w:p>
        </w:tc>
      </w:tr>
      <w:tr>
        <w:tc>
          <w:tcPr>
            <w:tcW w:type="dxa" w:w="2880"/>
          </w:tcPr>
          <w:p>
            <w:r>
              <w:t>`get_3d_position(det)`</w:t>
            </w:r>
          </w:p>
        </w:tc>
        <w:tc>
          <w:tcPr>
            <w:tcW w:type="dxa" w:w="2880"/>
          </w:tcPr>
          <w:p>
            <w:r>
              <w:t>`/detect_3d_node/detections_3d`</w:t>
            </w:r>
          </w:p>
        </w:tc>
        <w:tc>
          <w:tcPr>
            <w:tcW w:type="dxa" w:w="2880"/>
          </w:tcPr>
          <w:p>
            <w:r>
              <w:t>detect_3d_node.py</w:t>
            </w:r>
          </w:p>
        </w:tc>
      </w:tr>
      <w:tr>
        <w:tc>
          <w:tcPr>
            <w:tcW w:type="dxa" w:w="2880"/>
          </w:tcPr>
          <w:p>
            <w:r>
              <w:t>`get_camera_image()`</w:t>
            </w:r>
          </w:p>
        </w:tc>
        <w:tc>
          <w:tcPr>
            <w:tcW w:type="dxa" w:w="2880"/>
          </w:tcPr>
          <w:p>
            <w:r>
              <w:t>`/camera/color/image_raw`</w:t>
            </w:r>
          </w:p>
        </w:tc>
        <w:tc>
          <w:tcPr>
            <w:tcW w:type="dxa" w:w="2880"/>
          </w:tcPr>
          <w:p>
            <w:r>
              <w:t>RealSense</w:t>
            </w:r>
          </w:p>
        </w:tc>
      </w:tr>
      <w:tr>
        <w:tc>
          <w:tcPr>
            <w:tcW w:type="dxa" w:w="2880"/>
          </w:tcPr>
          <w:p>
            <w:r>
              <w:t>`get_depth_image()`</w:t>
            </w:r>
          </w:p>
        </w:tc>
        <w:tc>
          <w:tcPr>
            <w:tcW w:type="dxa" w:w="2880"/>
          </w:tcPr>
          <w:p>
            <w:r>
              <w:t>`/camera/depth/image_rect_raw`</w:t>
            </w:r>
          </w:p>
        </w:tc>
        <w:tc>
          <w:tcPr>
            <w:tcW w:type="dxa" w:w="2880"/>
          </w:tcPr>
          <w:p>
            <w:r>
              <w:t>RealSense</w:t>
            </w:r>
          </w:p>
        </w:tc>
      </w:tr>
      <w:tr>
        <w:tc>
          <w:tcPr>
            <w:tcW w:type="dxa" w:w="2880"/>
          </w:tcPr>
          <w:p>
            <w:r>
              <w:t>`navigate_to(pose)`</w:t>
            </w:r>
          </w:p>
        </w:tc>
        <w:tc>
          <w:tcPr>
            <w:tcW w:type="dxa" w:w="2880"/>
          </w:tcPr>
          <w:p>
            <w:r>
              <w:t>`/goal_pose`</w:t>
            </w:r>
          </w:p>
        </w:tc>
        <w:tc>
          <w:tcPr>
            <w:tcW w:type="dxa" w:w="2880"/>
          </w:tcPr>
          <w:p>
            <w:r>
              <w:t>Nav2</w:t>
            </w:r>
          </w:p>
        </w:tc>
      </w:tr>
      <w:tr>
        <w:tc>
          <w:tcPr>
            <w:tcW w:type="dxa" w:w="2880"/>
          </w:tcPr>
          <w:p>
            <w:r>
              <w:t>`move_base(vx,vy,vyaw)`</w:t>
            </w:r>
          </w:p>
        </w:tc>
        <w:tc>
          <w:tcPr>
            <w:tcW w:type="dxa" w:w="2880"/>
          </w:tcPr>
          <w:p>
            <w:r>
              <w:t>`/cmd_vel`</w:t>
            </w:r>
          </w:p>
        </w:tc>
        <w:tc>
          <w:tcPr>
            <w:tcW w:type="dxa" w:w="2880"/>
          </w:tcPr>
          <w:p>
            <w:r>
              <w:t>unitree_nav2.py</w:t>
            </w:r>
          </w:p>
        </w:tc>
      </w:tr>
      <w:tr>
        <w:tc>
          <w:tcPr>
            <w:tcW w:type="dxa" w:w="2880"/>
          </w:tcPr>
          <w:p>
            <w:r>
              <w:t>`arm_move_to(x,y,z,r,p,y)`</w:t>
            </w:r>
          </w:p>
        </w:tc>
        <w:tc>
          <w:tcPr>
            <w:tcW w:type="dxa" w:w="2880"/>
          </w:tcPr>
          <w:p>
            <w:r>
              <w:t>`/pos_cmd`</w:t>
            </w:r>
          </w:p>
        </w:tc>
        <w:tc>
          <w:tcPr>
            <w:tcW w:type="dxa" w:w="2880"/>
          </w:tcPr>
          <w:p>
            <w:r>
              <w:t>piper_ctrl_single_node.py</w:t>
            </w:r>
          </w:p>
        </w:tc>
      </w:tr>
      <w:tr>
        <w:tc>
          <w:tcPr>
            <w:tcW w:type="dxa" w:w="2880"/>
          </w:tcPr>
          <w:p>
            <w:r>
              <w:t>`gripper_close()`</w:t>
            </w:r>
          </w:p>
        </w:tc>
        <w:tc>
          <w:tcPr>
            <w:tcW w:type="dxa" w:w="2880"/>
          </w:tcPr>
          <w:p>
            <w:r>
              <w:t>`/pos_cmd` (gripper field)</w:t>
            </w:r>
          </w:p>
        </w:tc>
        <w:tc>
          <w:tcPr>
            <w:tcW w:type="dxa" w:w="2880"/>
          </w:tcPr>
          <w:p>
            <w:r>
              <w:t>piper_ctrl_single_node.py</w:t>
            </w:r>
          </w:p>
        </w:tc>
      </w:tr>
      <w:tr>
        <w:tc>
          <w:tcPr>
            <w:tcW w:type="dxa" w:w="2880"/>
          </w:tcPr>
          <w:p>
            <w:r>
              <w:t>`get_robot_pose()`</w:t>
            </w:r>
          </w:p>
        </w:tc>
        <w:tc>
          <w:tcPr>
            <w:tcW w:type="dxa" w:w="2880"/>
          </w:tcPr>
          <w:p>
            <w:r>
              <w:t>`/Odometry`</w:t>
            </w:r>
          </w:p>
        </w:tc>
        <w:tc>
          <w:tcPr>
            <w:tcW w:type="dxa" w:w="2880"/>
          </w:tcPr>
          <w:p>
            <w:r>
              <w:t>Faster-LIO</w:t>
            </w:r>
          </w:p>
        </w:tc>
      </w:tr>
      <w:tr>
        <w:tc>
          <w:tcPr>
            <w:tcW w:type="dxa" w:w="2880"/>
          </w:tcPr>
          <w:p>
            <w:r>
              <w:t>`get_point_cloud()`</w:t>
            </w:r>
          </w:p>
        </w:tc>
        <w:tc>
          <w:tcPr>
            <w:tcW w:type="dxa" w:w="2880"/>
          </w:tcPr>
          <w:p>
            <w:r>
              <w:t>`/cloud_registered`</w:t>
            </w:r>
          </w:p>
        </w:tc>
        <w:tc>
          <w:tcPr>
            <w:tcW w:type="dxa" w:w="2880"/>
          </w:tcPr>
          <w:p>
            <w:r>
              <w:t>Faster-LIO</w:t>
            </w:r>
          </w:p>
        </w:tc>
      </w:tr>
    </w:tbl>
    <w:p/>
    <w:p>
      <w:pPr>
        <w:pStyle w:val="Heading3"/>
      </w:pPr>
      <w:r>
        <w:t>VLM Monitoring</w:t>
      </w:r>
    </w:p>
    <w:p>
      <w:r>
        <w:t>Maestro uses a locally-hosted VLM (Qwen2.5-VL-72B-Instruct) running at 2 Hz to:</w:t>
      </w:r>
    </w:p>
    <w:p>
      <w:pPr>
        <w:pStyle w:val="ListBullet"/>
      </w:pPr>
      <w:r>
        <w:t>Monitor task progress via camera feed</w:t>
      </w:r>
    </w:p>
    <w:p>
      <w:pPr>
        <w:pStyle w:val="ListBullet"/>
      </w:pPr>
      <w:r>
        <w:t>Detect unexpected situations</w:t>
      </w:r>
    </w:p>
    <w:p>
      <w:pPr>
        <w:pStyle w:val="ListBullet"/>
      </w:pPr>
      <w:r>
        <w:t>Trigger replanning when needed</w:t>
      </w:r>
    </w:p>
    <w:p>
      <w:pPr>
        <w:pStyle w:val="Heading3"/>
      </w:pPr>
      <w:r>
        <w:t>Example Maestro Policy for Assistive Tech</w:t>
      </w:r>
    </w:p>
    <w:p>
      <w:r>
        <w:t>User says: "Get me the medicine bottle from the kitchen counter"</w:t>
      </w:r>
    </w:p>
    <w:p>
      <w:r>
        <w:t>Maestro generates:</w:t>
      </w:r>
    </w:p>
    <w:p>
      <w:pPr>
        <w:pStyle w:val="Code"/>
        <w:spacing w:before="0" w:after="0"/>
      </w:pPr>
      <w:r>
        <w:t># Maestro-generated assistive task policy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1. Perception: Find the medicine bottle</w:t>
      </w:r>
    </w:p>
    <w:p>
      <w:pPr>
        <w:pStyle w:val="Code"/>
        <w:spacing w:before="0" w:after="0"/>
      </w:pPr>
      <w:r>
        <w:t>detections = call_yolo_detection()</w:t>
      </w:r>
    </w:p>
    <w:p>
      <w:pPr>
        <w:pStyle w:val="Code"/>
        <w:spacing w:before="0" w:after="0"/>
      </w:pPr>
      <w:r>
        <w:t>medicine = filter_by_class(detections, "bottle")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if not medicine:</w:t>
      </w:r>
    </w:p>
    <w:p>
      <w:pPr>
        <w:pStyle w:val="Code"/>
        <w:spacing w:before="0" w:after="0"/>
      </w:pPr>
      <w:r>
        <w:t xml:space="preserve">    # Active perception: explore to find it</w:t>
      </w:r>
    </w:p>
    <w:p>
      <w:pPr>
        <w:pStyle w:val="Code"/>
        <w:spacing w:before="0" w:after="0"/>
      </w:pPr>
      <w:r>
        <w:t xml:space="preserve">    explore_area("kitchen")</w:t>
      </w:r>
    </w:p>
    <w:p>
      <w:pPr>
        <w:pStyle w:val="Code"/>
        <w:spacing w:before="0" w:after="0"/>
      </w:pPr>
      <w:r>
        <w:t xml:space="preserve">    detections = call_yolo_detection()</w:t>
      </w:r>
    </w:p>
    <w:p>
      <w:pPr>
        <w:pStyle w:val="Code"/>
        <w:spacing w:before="0" w:after="0"/>
      </w:pPr>
      <w:r>
        <w:t xml:space="preserve">    medicine = filter_by_class(detections, "bottle")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2. Get 3D position</w:t>
      </w:r>
    </w:p>
    <w:p>
      <w:pPr>
        <w:pStyle w:val="Code"/>
        <w:spacing w:before="0" w:after="0"/>
      </w:pPr>
      <w:r>
        <w:t>bottle_3d = get_3d_position(medicine[0])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3. Navigate to the bottle</w:t>
      </w:r>
    </w:p>
    <w:p>
      <w:pPr>
        <w:pStyle w:val="Code"/>
        <w:spacing w:before="0" w:after="0"/>
      </w:pPr>
      <w:r>
        <w:t>navigate_to(bottle_3d, standoff_distance=0.5)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4. Reach and grasp</w:t>
      </w:r>
    </w:p>
    <w:p>
      <w:pPr>
        <w:pStyle w:val="Code"/>
        <w:spacing w:before="0" w:after="0"/>
      </w:pPr>
      <w:r>
        <w:t>arm_move_to(bottle_3d.x, bottle_3d.y, bottle_3d.z + 0.1)  # Approach</w:t>
      </w:r>
    </w:p>
    <w:p>
      <w:pPr>
        <w:pStyle w:val="Code"/>
        <w:spacing w:before="0" w:after="0"/>
      </w:pPr>
      <w:r>
        <w:t>arm_move_to(bottle_3d.x, bottle_3d.y, bottle_3d.z)        # Lower</w:t>
      </w:r>
    </w:p>
    <w:p>
      <w:pPr>
        <w:pStyle w:val="Code"/>
        <w:spacing w:before="0" w:after="0"/>
      </w:pPr>
      <w:r>
        <w:t>gripper_close()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5. Retract</w:t>
      </w:r>
    </w:p>
    <w:p>
      <w:pPr>
        <w:pStyle w:val="Code"/>
        <w:spacing w:before="0" w:after="0"/>
      </w:pPr>
      <w:r>
        <w:t>arm_move_to(bottle_3d.x, bottle_3d.y, bottle_3d.z + 0.2)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6. Return to user</w:t>
      </w:r>
    </w:p>
    <w:p>
      <w:pPr>
        <w:pStyle w:val="Code"/>
        <w:spacing w:before="0" w:after="0"/>
      </w:pPr>
      <w:r>
        <w:t>user_position = get_user_position()  # From person detection</w:t>
      </w:r>
    </w:p>
    <w:p>
      <w:pPr>
        <w:pStyle w:val="Code"/>
        <w:spacing w:before="0" w:after="0"/>
      </w:pPr>
      <w:r>
        <w:t>navigate_to(user_position)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7. Deliver</w:t>
      </w:r>
    </w:p>
    <w:p>
      <w:pPr>
        <w:pStyle w:val="Code"/>
        <w:spacing w:before="0" w:after="0"/>
      </w:pPr>
      <w:r>
        <w:t>arm_extend_to_user()</w:t>
      </w:r>
    </w:p>
    <w:p>
      <w:pPr>
        <w:pStyle w:val="Code"/>
        <w:spacing w:before="0" w:after="0"/>
      </w:pPr>
      <w:r>
        <w:t>gripper_open()</w:t>
      </w:r>
    </w:p>
    <w:p>
      <w:pPr>
        <w:pStyle w:val="Code"/>
        <w:spacing w:before="0" w:after="0"/>
      </w:pPr>
      <w:r>
        <w:t>arm_retract()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print("Medicine delivered!")</w:t>
      </w:r>
    </w:p>
    <w:p/>
    <w:p>
      <w:pPr>
        <w:pStyle w:val="Heading3"/>
      </w:pPr>
      <w:r>
        <w:t>Why Maestro + This Codebase for Assistive Tech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Benefit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t>**Zero-shot generalization**</w:t>
            </w:r>
          </w:p>
        </w:tc>
        <w:tc>
          <w:tcPr>
            <w:tcW w:type="dxa" w:w="4320"/>
          </w:tcPr>
          <w:p>
            <w:r>
              <w:t>VLM understands novel instructions without retraining</w:t>
            </w:r>
          </w:p>
        </w:tc>
      </w:tr>
      <w:tr>
        <w:tc>
          <w:tcPr>
            <w:tcW w:type="dxa" w:w="4320"/>
          </w:tcPr>
          <w:p>
            <w:r>
              <w:t>**Natural language interface**</w:t>
            </w:r>
          </w:p>
        </w:tc>
        <w:tc>
          <w:tcPr>
            <w:tcW w:type="dxa" w:w="4320"/>
          </w:tcPr>
          <w:p>
            <w:r>
              <w:t>Users can give commands in plain English</w:t>
            </w:r>
          </w:p>
        </w:tc>
      </w:tr>
      <w:tr>
        <w:tc>
          <w:tcPr>
            <w:tcW w:type="dxa" w:w="4320"/>
          </w:tcPr>
          <w:p>
            <w:r>
              <w:t>**Closed-loop execution**</w:t>
            </w:r>
          </w:p>
        </w:tc>
        <w:tc>
          <w:tcPr>
            <w:tcW w:type="dxa" w:w="4320"/>
          </w:tcPr>
          <w:p>
            <w:r>
              <w:t>Automatically handles failures and replans</w:t>
            </w:r>
          </w:p>
        </w:tc>
      </w:tr>
      <w:tr>
        <w:tc>
          <w:tcPr>
            <w:tcW w:type="dxa" w:w="4320"/>
          </w:tcPr>
          <w:p>
            <w:r>
              <w:t>**Modular architecture**</w:t>
            </w:r>
          </w:p>
        </w:tc>
        <w:tc>
          <w:tcPr>
            <w:tcW w:type="dxa" w:w="4320"/>
          </w:tcPr>
          <w:p>
            <w:r>
              <w:t>Easy to add new capabilities (voice, alerts, etc.)</w:t>
            </w:r>
          </w:p>
        </w:tc>
      </w:tr>
      <w:tr>
        <w:tc>
          <w:tcPr>
            <w:tcW w:type="dxa" w:w="4320"/>
          </w:tcPr>
          <w:p>
            <w:r>
              <w:t>**Tested on this hardware**</w:t>
            </w:r>
          </w:p>
        </w:tc>
        <w:tc>
          <w:tcPr>
            <w:tcW w:type="dxa" w:w="4320"/>
          </w:tcPr>
          <w:p>
            <w:r>
              <w:t>Maestro was developed specifically for Go2W + PiPER</w:t>
            </w:r>
          </w:p>
        </w:tc>
      </w:tr>
    </w:tbl>
    <w:p/>
    <w:p>
      <w:pPr>
        <w:pStyle w:val="Heading3"/>
      </w:pPr>
      <w:r>
        <w:t>Getting Started with Maestro</w:t>
      </w:r>
    </w:p>
    <w:p>
      <w:pPr>
        <w:pStyle w:val="ListNumber"/>
      </w:pPr>
      <w:r>
        <w:t>**This codebase provides the low-level modules** that Maestro calls</w:t>
      </w:r>
    </w:p>
    <w:p>
      <w:pPr>
        <w:pStyle w:val="ListNumber"/>
      </w:pPr>
      <w:r>
        <w:t>**Maestro provides the high-level reasoning** that interprets user intent</w:t>
      </w:r>
    </w:p>
    <w:p>
      <w:pPr>
        <w:pStyle w:val="ListNumber"/>
      </w:pPr>
      <w:r>
        <w:t>**Together** they enable complex assistive tasks from simple commands</w:t>
      </w:r>
    </w:p>
    <w:p>
      <w:r>
        <w:t>Resources:</w:t>
      </w:r>
    </w:p>
    <w:p>
      <w:pPr>
        <w:pStyle w:val="ListBullet"/>
      </w:pPr>
      <w:r>
        <w:t>Maestro Paper &amp; Code: https://maestro-robot.github.io/</w:t>
      </w:r>
    </w:p>
    <w:p>
      <w:pPr>
        <w:pStyle w:val="ListBullet"/>
      </w:pPr>
      <w:r>
        <w:t>This SDK provides all the ROS modules Maestro needs</w:t>
      </w:r>
    </w:p>
    <w:p>
      <w:r>
        <w:t>__________________________________________________</w:t>
      </w:r>
    </w:p>
    <w:p>
      <w:pPr>
        <w:pStyle w:val="Heading2"/>
      </w:pPr>
      <w:r>
        <w:t>Languages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Primary Use</w:t>
            </w:r>
          </w:p>
        </w:tc>
      </w:tr>
      <w:tr>
        <w:tc>
          <w:tcPr>
            <w:tcW w:type="dxa" w:w="2880"/>
          </w:tcPr>
          <w:p>
            <w:r>
              <w:t>**Python**</w:t>
            </w:r>
          </w:p>
        </w:tc>
        <w:tc>
          <w:tcPr>
            <w:tcW w:type="dxa" w:w="2880"/>
          </w:tcPr>
          <w:p>
            <w:r>
              <w:t>~45%</w:t>
            </w:r>
          </w:p>
        </w:tc>
        <w:tc>
          <w:tcPr>
            <w:tcW w:type="dxa" w:w="2880"/>
          </w:tcPr>
          <w:p>
            <w:r>
              <w:t>ROS2 nodes, YOLO detection, arm control, message converters, launch scripts</w:t>
            </w:r>
          </w:p>
        </w:tc>
      </w:tr>
      <w:tr>
        <w:tc>
          <w:tcPr>
            <w:tcW w:type="dxa" w:w="2880"/>
          </w:tcPr>
          <w:p>
            <w:r>
              <w:t>**C++**</w:t>
            </w:r>
          </w:p>
        </w:tc>
        <w:tc>
          <w:tcPr>
            <w:tcW w:type="dxa" w:w="2880"/>
          </w:tcPr>
          <w:p>
            <w:r>
              <w:t>~40%</w:t>
            </w:r>
          </w:p>
        </w:tc>
        <w:tc>
          <w:tcPr>
            <w:tcW w:type="dxa" w:w="2880"/>
          </w:tcPr>
          <w:p>
            <w:r>
              <w:t>ROS1 SLAM (Faster-LIO), LiDAR drivers, RealSense drivers, CycloneDDS middleware</w:t>
            </w:r>
          </w:p>
        </w:tc>
      </w:tr>
      <w:tr>
        <w:tc>
          <w:tcPr>
            <w:tcW w:type="dxa" w:w="2880"/>
          </w:tcPr>
          <w:p>
            <w:r>
              <w:t>**XML**</w:t>
            </w:r>
          </w:p>
        </w:tc>
        <w:tc>
          <w:tcPr>
            <w:tcW w:type="dxa" w:w="2880"/>
          </w:tcPr>
          <w:p>
            <w:r>
              <w:t>~8%</w:t>
            </w:r>
          </w:p>
        </w:tc>
        <w:tc>
          <w:tcPr>
            <w:tcW w:type="dxa" w:w="2880"/>
          </w:tcPr>
          <w:p>
            <w:r>
              <w:t>ROS package manifests (package.xml), launch files (.launch), URDF robot descriptions</w:t>
            </w:r>
          </w:p>
        </w:tc>
      </w:tr>
      <w:tr>
        <w:tc>
          <w:tcPr>
            <w:tcW w:type="dxa" w:w="2880"/>
          </w:tcPr>
          <w:p>
            <w:r>
              <w:t>**YAML**</w:t>
            </w:r>
          </w:p>
        </w:tc>
        <w:tc>
          <w:tcPr>
            <w:tcW w:type="dxa" w:w="2880"/>
          </w:tcPr>
          <w:p>
            <w:r>
              <w:t>~4%</w:t>
            </w:r>
          </w:p>
        </w:tc>
        <w:tc>
          <w:tcPr>
            <w:tcW w:type="dxa" w:w="2880"/>
          </w:tcPr>
          <w:p>
            <w:r>
              <w:t>Configuration files, Nav2 parameters, LiDAR config</w:t>
            </w:r>
          </w:p>
        </w:tc>
      </w:tr>
      <w:tr>
        <w:tc>
          <w:tcPr>
            <w:tcW w:type="dxa" w:w="2880"/>
          </w:tcPr>
          <w:p>
            <w:r>
              <w:t>**Bash/Shell**</w:t>
            </w:r>
          </w:p>
        </w:tc>
        <w:tc>
          <w:tcPr>
            <w:tcW w:type="dxa" w:w="2880"/>
          </w:tcPr>
          <w:p>
            <w:r>
              <w:t>~2%</w:t>
            </w:r>
          </w:p>
        </w:tc>
        <w:tc>
          <w:tcPr>
            <w:tcW w:type="dxa" w:w="2880"/>
          </w:tcPr>
          <w:p>
            <w:r>
              <w:t>Environment setup scripts, CAN bus configuration</w:t>
            </w:r>
          </w:p>
        </w:tc>
      </w:tr>
      <w:tr>
        <w:tc>
          <w:tcPr>
            <w:tcW w:type="dxa" w:w="2880"/>
          </w:tcPr>
          <w:p>
            <w:r>
              <w:t>**CMake**</w:t>
            </w:r>
          </w:p>
        </w:tc>
        <w:tc>
          <w:tcPr>
            <w:tcW w:type="dxa" w:w="2880"/>
          </w:tcPr>
          <w:p>
            <w:r>
              <w:t>~1%</w:t>
            </w:r>
          </w:p>
        </w:tc>
        <w:tc>
          <w:tcPr>
            <w:tcW w:type="dxa" w:w="2880"/>
          </w:tcPr>
          <w:p>
            <w:r>
              <w:t>Build system configuration</w:t>
            </w:r>
          </w:p>
        </w:tc>
      </w:tr>
    </w:tbl>
    <w:p/>
    <w:p>
      <w:pPr>
        <w:pStyle w:val="Heading3"/>
      </w:pPr>
      <w:r>
        <w:t>Language Breakdown by Component</w:t>
      </w:r>
    </w:p>
    <w:p>
      <w:pPr>
        <w:pStyle w:val="Code"/>
        <w:spacing w:before="0" w:after="0"/>
      </w:pPr>
      <w:r>
        <w:t>unitree_ros1/</w:t>
      </w:r>
    </w:p>
    <w:p>
      <w:pPr>
        <w:pStyle w:val="Code"/>
        <w:spacing w:before="0" w:after="0"/>
      </w:pPr>
      <w:r>
        <w:t>├── C++ (90%) - Faster-LIO SLAM, HesaiLiDAR driver</w:t>
      </w:r>
    </w:p>
    <w:p>
      <w:pPr>
        <w:pStyle w:val="Code"/>
        <w:spacing w:before="0" w:after="0"/>
      </w:pPr>
      <w:r>
        <w:t>├── Python (5%) - Plotting utilities</w:t>
      </w:r>
    </w:p>
    <w:p>
      <w:pPr>
        <w:pStyle w:val="Code"/>
        <w:spacing w:before="0" w:after="0"/>
      </w:pPr>
      <w:r>
        <w:t>└── XML/YAML (5%) - Launch files, configs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unitree_ros2/</w:t>
      </w:r>
    </w:p>
    <w:p>
      <w:pPr>
        <w:pStyle w:val="Code"/>
        <w:spacing w:before="0" w:after="0"/>
      </w:pPr>
      <w:r>
        <w:t>├── Python (60%) - All ROS2 nodes</w:t>
      </w:r>
    </w:p>
    <w:p>
      <w:pPr>
        <w:pStyle w:val="Code"/>
        <w:spacing w:before="0" w:after="0"/>
      </w:pPr>
      <w:r>
        <w:t>├── C++ (25%) - RealSense drivers, CycloneDDS</w:t>
      </w:r>
    </w:p>
    <w:p>
      <w:pPr>
        <w:pStyle w:val="Code"/>
        <w:spacing w:before="0" w:after="0"/>
      </w:pPr>
      <w:r>
        <w:t>├── XML (10%) - Package manifests</w:t>
      </w:r>
    </w:p>
    <w:p>
      <w:pPr>
        <w:pStyle w:val="Code"/>
        <w:spacing w:before="0" w:after="0"/>
      </w:pPr>
      <w:r>
        <w:t>└── YAML (5%) - Nav2 params, configs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Root/</w:t>
      </w:r>
    </w:p>
    <w:p>
      <w:pPr>
        <w:pStyle w:val="Code"/>
        <w:spacing w:before="0" w:after="0"/>
      </w:pPr>
      <w:r>
        <w:t>├── Python (100%) - launch_ros.py, cleanup_ros.py</w:t>
      </w:r>
    </w:p>
    <w:p>
      <w:pPr>
        <w:pStyle w:val="Code"/>
        <w:spacing w:before="0" w:after="0"/>
      </w:pPr>
      <w:r>
        <w:t>└── YAML - robot_config.yaml</w:t>
      </w:r>
    </w:p>
    <w:p/>
    <w:p>
      <w:r>
        <w:t>__________________________________________________</w:t>
      </w:r>
    </w:p>
    <w:p>
      <w:pPr>
        <w:pStyle w:val="Heading2"/>
      </w:pPr>
      <w:r>
        <w:t>Directory Structure</w:t>
      </w:r>
    </w:p>
    <w:p>
      <w:pPr>
        <w:pStyle w:val="Code"/>
        <w:spacing w:before="0" w:after="0"/>
      </w:pPr>
      <w:r>
        <w:t>unitree_go2w_agent_sdk/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launch_ros.py              # [Python] Main launcher - starts all components</w:t>
      </w:r>
    </w:p>
    <w:p>
      <w:pPr>
        <w:pStyle w:val="Code"/>
        <w:spacing w:before="0" w:after="0"/>
      </w:pPr>
      <w:r>
        <w:t>├── cleanup_ros.py             # [Python] Kills all ROS processes</w:t>
      </w:r>
    </w:p>
    <w:p>
      <w:pPr>
        <w:pStyle w:val="Code"/>
        <w:spacing w:before="0" w:after="0"/>
      </w:pPr>
      <w:r>
        <w:t>├── robot_config.yaml          # [YAML] Module enable/disable configuration</w:t>
      </w:r>
    </w:p>
    <w:p>
      <w:pPr>
        <w:pStyle w:val="Code"/>
        <w:spacing w:before="0" w:after="0"/>
      </w:pPr>
      <w:r>
        <w:t>├── requirements.txt           # [Text] Python dependencies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cad_parts/                 # CAD files for custom mounting hardware</w:t>
      </w:r>
    </w:p>
    <w:p>
      <w:pPr>
        <w:pStyle w:val="Code"/>
        <w:spacing w:before="0" w:after="0"/>
      </w:pPr>
      <w:r>
        <w:t>│   ├── BOM.csv               # Bill of materials</w:t>
      </w:r>
    </w:p>
    <w:p>
      <w:pPr>
        <w:pStyle w:val="Code"/>
        <w:spacing w:before="0" w:after="0"/>
      </w:pPr>
      <w:r>
        <w:t>│   ├── parts/</w:t>
      </w:r>
    </w:p>
    <w:p>
      <w:pPr>
        <w:pStyle w:val="Code"/>
        <w:spacing w:before="0" w:after="0"/>
      </w:pPr>
      <w:r>
        <w:t>│   │   ├── png/              # Part images</w:t>
      </w:r>
    </w:p>
    <w:p>
      <w:pPr>
        <w:pStyle w:val="Code"/>
        <w:spacing w:before="0" w:after="0"/>
      </w:pPr>
      <w:r>
        <w:t>│   │   ├── steps/            # STEP CAD files (editable)</w:t>
      </w:r>
    </w:p>
    <w:p>
      <w:pPr>
        <w:pStyle w:val="Code"/>
        <w:spacing w:before="0" w:after="0"/>
      </w:pPr>
      <w:r>
        <w:t>│   │   └── stl/              # STL files (3D printing)</w:t>
      </w:r>
    </w:p>
    <w:p>
      <w:pPr>
        <w:pStyle w:val="Code"/>
        <w:spacing w:before="0" w:after="0"/>
      </w:pPr>
      <w:r>
        <w:t>│   └── png/                  # Assembly images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images/                    # Documentation images</w:t>
      </w:r>
    </w:p>
    <w:p>
      <w:pPr>
        <w:pStyle w:val="Code"/>
        <w:spacing w:before="0" w:after="0"/>
      </w:pPr>
      <w:r>
        <w:t>│   ├── banner.png</w:t>
      </w:r>
    </w:p>
    <w:p>
      <w:pPr>
        <w:pStyle w:val="Code"/>
        <w:spacing w:before="0" w:after="0"/>
      </w:pPr>
      <w:r>
        <w:t>│   ├── dog_demo.gif</w:t>
      </w:r>
    </w:p>
    <w:p>
      <w:pPr>
        <w:pStyle w:val="Code"/>
        <w:spacing w:before="0" w:after="0"/>
      </w:pPr>
      <w:r>
        <w:t>│   ├── nav2.gif</w:t>
      </w:r>
    </w:p>
    <w:p>
      <w:pPr>
        <w:pStyle w:val="Code"/>
        <w:spacing w:before="0" w:after="0"/>
      </w:pPr>
      <w:r>
        <w:t>│   ├── rviz_view.png</w:t>
      </w:r>
    </w:p>
    <w:p>
      <w:pPr>
        <w:pStyle w:val="Code"/>
        <w:spacing w:before="0" w:after="0"/>
      </w:pPr>
      <w:r>
        <w:t>│   └── system_overview.png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├── unitree_ros1/              # ROS1 Noetic workspace</w:t>
      </w:r>
    </w:p>
    <w:p>
      <w:pPr>
        <w:pStyle w:val="Code"/>
        <w:spacing w:before="0" w:after="0"/>
      </w:pPr>
      <w:r>
        <w:t>│   ├── launch/</w:t>
      </w:r>
    </w:p>
    <w:p>
      <w:pPr>
        <w:pStyle w:val="Code"/>
        <w:spacing w:before="0" w:after="0"/>
      </w:pPr>
      <w:r>
        <w:t>│   │   └── ros1_system.launch    # [XML] Combined ROS1 launch</w:t>
      </w:r>
    </w:p>
    <w:p>
      <w:pPr>
        <w:pStyle w:val="Code"/>
        <w:spacing w:before="0" w:after="0"/>
      </w:pPr>
      <w:r>
        <w:t>│   └── src/</w:t>
      </w:r>
    </w:p>
    <w:p>
      <w:pPr>
        <w:pStyle w:val="Code"/>
        <w:spacing w:before="0" w:after="0"/>
      </w:pPr>
      <w:r>
        <w:t>│       ├── faster-lio/           # [C++] LiDAR-Inertial SLAM</w:t>
      </w:r>
    </w:p>
    <w:p>
      <w:pPr>
        <w:pStyle w:val="Code"/>
        <w:spacing w:before="0" w:after="0"/>
      </w:pPr>
      <w:r>
        <w:t>│       └── HesaiLidar_ROS_2.0/   # [C++] Hesai LiDAR driver</w:t>
      </w:r>
    </w:p>
    <w:p>
      <w:pPr>
        <w:pStyle w:val="Code"/>
        <w:spacing w:before="0" w:after="0"/>
      </w:pPr>
      <w:r>
        <w:t>│</w:t>
      </w:r>
    </w:p>
    <w:p>
      <w:pPr>
        <w:pStyle w:val="Code"/>
        <w:spacing w:before="0" w:after="0"/>
      </w:pPr>
      <w:r>
        <w:t>└── unitree_ros2/              # ROS2 Foxy workspace</w:t>
      </w:r>
    </w:p>
    <w:p>
      <w:pPr>
        <w:pStyle w:val="Code"/>
        <w:spacing w:before="0" w:after="0"/>
      </w:pPr>
      <w:r>
        <w:t xml:space="preserve">    ├── setup.sh                  # [Bash] Environment setup</w:t>
      </w:r>
    </w:p>
    <w:p>
      <w:pPr>
        <w:pStyle w:val="Code"/>
        <w:spacing w:before="0" w:after="0"/>
      </w:pPr>
      <w:r>
        <w:t xml:space="preserve">    ├── launch/                   # [Python] Launch files</w:t>
      </w:r>
    </w:p>
    <w:p>
      <w:pPr>
        <w:pStyle w:val="Code"/>
        <w:spacing w:before="0" w:after="0"/>
      </w:pPr>
      <w:r>
        <w:t xml:space="preserve">    ├── cyclonedds_ws/            # [C++] DDS middleware + Unitree messages</w:t>
      </w:r>
    </w:p>
    <w:p>
      <w:pPr>
        <w:pStyle w:val="Code"/>
        <w:spacing w:before="0" w:after="0"/>
      </w:pPr>
      <w:r>
        <w:t xml:space="preserve">    └── src/</w:t>
      </w:r>
    </w:p>
    <w:p>
      <w:pPr>
        <w:pStyle w:val="Code"/>
        <w:spacing w:before="0" w:after="0"/>
      </w:pPr>
      <w:r>
        <w:t xml:space="preserve">        ├── nav2_cloud_bringup/   # [Python] Navigation + dog control</w:t>
      </w:r>
    </w:p>
    <w:p>
      <w:pPr>
        <w:pStyle w:val="Code"/>
        <w:spacing w:before="0" w:after="0"/>
      </w:pPr>
      <w:r>
        <w:t xml:space="preserve">        ├── yolo_ros/             # [Python] Object detection</w:t>
      </w:r>
    </w:p>
    <w:p>
      <w:pPr>
        <w:pStyle w:val="Code"/>
        <w:spacing w:before="0" w:after="0"/>
      </w:pPr>
      <w:r>
        <w:t xml:space="preserve">        ├── piper_ros/            # [Python] Robotic arm control</w:t>
      </w:r>
    </w:p>
    <w:p>
      <w:pPr>
        <w:pStyle w:val="Code"/>
        <w:spacing w:before="0" w:after="0"/>
      </w:pPr>
      <w:r>
        <w:t xml:space="preserve">        ├── realsense-ros/        # [C++] Intel RealSense driver</w:t>
      </w:r>
    </w:p>
    <w:p>
      <w:pPr>
        <w:pStyle w:val="Code"/>
        <w:spacing w:before="0" w:after="0"/>
      </w:pPr>
      <w:r>
        <w:t xml:space="preserve">        ├── unitree_msg_converter/ # [Python] Message converters</w:t>
      </w:r>
    </w:p>
    <w:p>
      <w:pPr>
        <w:pStyle w:val="Code"/>
        <w:spacing w:before="0" w:after="0"/>
      </w:pPr>
      <w:r>
        <w:t xml:space="preserve">        └── rclpy_lifecycle/      # [Python] Lifecycle node utilities</w:t>
      </w:r>
    </w:p>
    <w:p/>
    <w:p>
      <w:r>
        <w:t>__________________________________________________</w:t>
      </w:r>
    </w:p>
    <w:p>
      <w:pPr>
        <w:pStyle w:val="Heading2"/>
      </w:pPr>
      <w:r>
        <w:t>Core System Components</w:t>
      </w:r>
    </w:p>
    <w:p>
      <w:pPr>
        <w:pStyle w:val="Heading3"/>
      </w:pPr>
      <w:r>
        <w:t>1. launch_ros.py (Main Launcher)</w:t>
      </w:r>
    </w:p>
    <w:p>
      <w:r>
        <w:t>Location: ./launch_ros.py</w:t>
      </w:r>
    </w:p>
    <w:p>
      <w:r>
        <w:t>Language: Python</w:t>
      </w:r>
    </w:p>
    <w:p>
      <w:r>
        <w:t>Purpose: Orchestrates the startup of all ROS components in proper sequence</w:t>
      </w:r>
    </w:p>
    <w:p>
      <w:r>
        <w:t>Key Features:</w:t>
      </w:r>
    </w:p>
    <w:p>
      <w:pPr>
        <w:pStyle w:val="ListBullet"/>
      </w:pPr>
      <w:r>
        <w:t>Loads configuration from robot_config.yaml</w:t>
      </w:r>
    </w:p>
    <w:p>
      <w:pPr>
        <w:pStyle w:val="ListBullet"/>
      </w:pPr>
      <w:r>
        <w:t>Manages ROS1 and ROS2 environment sourcing</w:t>
      </w:r>
    </w:p>
    <w:p>
      <w:pPr>
        <w:pStyle w:val="ListBullet"/>
      </w:pPr>
      <w:r>
        <w:t>Launches components with configurable delays</w:t>
      </w:r>
    </w:p>
    <w:p>
      <w:pPr>
        <w:pStyle w:val="ListBullet"/>
      </w:pPr>
      <w:r>
        <w:t>Handles graceful shutdown with process group management</w:t>
      </w:r>
    </w:p>
    <w:p>
      <w:pPr>
        <w:pStyle w:val="ListBullet"/>
      </w:pPr>
      <w:r>
        <w:t>Filters verbose log output</w:t>
      </w:r>
    </w:p>
    <w:p>
      <w:r>
        <w:t>Class: UnitreeRobotLauncher</w:t>
      </w:r>
    </w:p>
    <w:p>
      <w:pPr>
        <w:pStyle w:val="Code"/>
        <w:spacing w:before="0" w:after="0"/>
      </w:pPr>
      <w:r>
        <w:t>Methods:</w:t>
      </w:r>
    </w:p>
    <w:p>
      <w:pPr>
        <w:pStyle w:val="Code"/>
        <w:spacing w:before="0" w:after="0"/>
      </w:pPr>
      <w:r>
        <w:t>- load_config(config_file)      # Load YAML configuration</w:t>
      </w:r>
    </w:p>
    <w:p>
      <w:pPr>
        <w:pStyle w:val="Code"/>
        <w:spacing w:before="0" w:after="0"/>
      </w:pPr>
      <w:r>
        <w:t>- setup_environment()           # Source ROS1/ROS2 environments</w:t>
      </w:r>
    </w:p>
    <w:p>
      <w:pPr>
        <w:pStyle w:val="Code"/>
        <w:spacing w:before="0" w:after="0"/>
      </w:pPr>
      <w:r>
        <w:t>- launch_component(name, cmd)   # Start a single component</w:t>
      </w:r>
    </w:p>
    <w:p>
      <w:pPr>
        <w:pStyle w:val="Code"/>
        <w:spacing w:before="0" w:after="0"/>
      </w:pPr>
      <w:r>
        <w:t>- launch_all_components()       # Start everything in sequence</w:t>
      </w:r>
    </w:p>
    <w:p>
      <w:pPr>
        <w:pStyle w:val="Code"/>
        <w:spacing w:before="0" w:after="0"/>
      </w:pPr>
      <w:r>
        <w:t>- signal_handler()              # Graceful shutdown</w:t>
      </w:r>
    </w:p>
    <w:p>
      <w:pPr>
        <w:pStyle w:val="Code"/>
        <w:spacing w:before="0" w:after="0"/>
      </w:pPr>
      <w:r>
        <w:t>- cleanup_all_processes()       # Force kill all ROS processes</w:t>
      </w:r>
    </w:p>
    <w:p/>
    <w:p>
      <w:r>
        <w:t>Launch Sequence:</w:t>
      </w:r>
    </w:p>
    <w:p>
      <w:pPr>
        <w:pStyle w:val="ListNumber"/>
      </w:pPr>
      <w:r>
        <w:t>ROS1 Core (roscore)</w:t>
      </w:r>
    </w:p>
    <w:p>
      <w:pPr>
        <w:pStyle w:val="ListNumber"/>
      </w:pPr>
      <w:r>
        <w:t>ROS Bridge (ros1_bridge)</w:t>
      </w:r>
    </w:p>
    <w:p>
      <w:pPr>
        <w:pStyle w:val="ListNumber"/>
      </w:pPr>
      <w:r>
        <w:t>RealSense Camera</w:t>
      </w:r>
    </w:p>
    <w:p>
      <w:pPr>
        <w:pStyle w:val="ListNumber"/>
      </w:pPr>
      <w:r>
        <w:t>YOLO Detection (if enabled)</w:t>
      </w:r>
    </w:p>
    <w:p>
      <w:pPr>
        <w:pStyle w:val="ListNumber"/>
      </w:pPr>
      <w:r>
        <w:t>IMU Converter</w:t>
      </w:r>
    </w:p>
    <w:p>
      <w:pPr>
        <w:pStyle w:val="ListNumber"/>
      </w:pPr>
      <w:r>
        <w:t>TF Publishers</w:t>
      </w:r>
    </w:p>
    <w:p>
      <w:pPr>
        <w:pStyle w:val="ListNumber"/>
      </w:pPr>
      <w:r>
        <w:t>Arm Module (if enabled)</w:t>
      </w:r>
    </w:p>
    <w:p>
      <w:pPr>
        <w:pStyle w:val="ListNumber"/>
      </w:pPr>
      <w:r>
        <w:t>LiDAR Driver (if enabled)</w:t>
      </w:r>
    </w:p>
    <w:p>
      <w:pPr>
        <w:pStyle w:val="ListNumber"/>
      </w:pPr>
      <w:r>
        <w:t>SLAM (if enabled)</w:t>
      </w:r>
    </w:p>
    <w:p>
      <w:pPr>
        <w:pStyle w:val="ListNumber"/>
      </w:pPr>
      <w:r>
        <w:t>Navigation (if enabled)</w:t>
      </w:r>
    </w:p>
    <w:p>
      <w:r>
        <w:t>__________________________________________________</w:t>
      </w:r>
    </w:p>
    <w:p>
      <w:pPr>
        <w:pStyle w:val="Heading3"/>
      </w:pPr>
      <w:r>
        <w:t>2. cleanup_ros.py (Process Cleanup)</w:t>
      </w:r>
    </w:p>
    <w:p>
      <w:r>
        <w:t>Location: ./cleanup_ros.py</w:t>
      </w:r>
    </w:p>
    <w:p>
      <w:r>
        <w:t>Language: Python</w:t>
      </w:r>
    </w:p>
    <w:p>
      <w:r>
        <w:t>Purpose: Emergency cleanup script to kill all ROS processes</w:t>
      </w:r>
    </w:p>
    <w:p>
      <w:r>
        <w:t>Processes Killed:</w:t>
      </w:r>
    </w:p>
    <w:p>
      <w:pPr>
        <w:pStyle w:val="ListBullet"/>
      </w:pPr>
      <w:r>
        <w:t>roscore, rosmaster</w:t>
      </w:r>
    </w:p>
    <w:p>
      <w:pPr>
        <w:pStyle w:val="ListBullet"/>
      </w:pPr>
      <w:r>
        <w:t>hesai_ros_driver, faster_lio</w:t>
      </w:r>
    </w:p>
    <w:p>
      <w:pPr>
        <w:pStyle w:val="ListBullet"/>
      </w:pPr>
      <w:r>
        <w:t>ros2, realsense2_camera</w:t>
      </w:r>
    </w:p>
    <w:p>
      <w:pPr>
        <w:pStyle w:val="ListBullet"/>
      </w:pPr>
      <w:r>
        <w:t>robot_state_publisher</w:t>
      </w:r>
    </w:p>
    <w:p>
      <w:pPr>
        <w:pStyle w:val="ListBullet"/>
      </w:pPr>
      <w:r>
        <w:t>imu_converter, relay_joint</w:t>
      </w:r>
    </w:p>
    <w:p>
      <w:pPr>
        <w:pStyle w:val="ListBullet"/>
      </w:pPr>
      <w:r>
        <w:t>ros1_bridge</w:t>
      </w:r>
    </w:p>
    <w:p>
      <w:pPr>
        <w:pStyle w:val="ListBullet"/>
      </w:pPr>
      <w:r>
        <w:t>nav2 components</w:t>
      </w:r>
    </w:p>
    <w:p>
      <w:r>
        <w:t>__________________________________________________</w:t>
      </w:r>
    </w:p>
    <w:p>
      <w:pPr>
        <w:pStyle w:val="Heading3"/>
      </w:pPr>
      <w:r>
        <w:t>3. robot_config.yaml (Configuration)</w:t>
      </w:r>
    </w:p>
    <w:p>
      <w:r>
        <w:t>Location: ./robot_config.yaml</w:t>
      </w:r>
    </w:p>
    <w:p>
      <w:r>
        <w:t>Language: YAML</w:t>
      </w:r>
    </w:p>
    <w:p>
      <w:r>
        <w:t>Purpose: Enable/disable modules and set parameters</w:t>
      </w:r>
    </w:p>
    <w:p>
      <w:r>
        <w:t>Sections:</w:t>
      </w:r>
    </w:p>
    <w:p>
      <w:pPr>
        <w:pStyle w:val="Code"/>
        <w:spacing w:before="0" w:after="0"/>
      </w:pPr>
      <w:r>
        <w:t>core_infrastructure:     # ROS1 core + bridge (always needed)</w:t>
      </w:r>
    </w:p>
    <w:p>
      <w:pPr>
        <w:pStyle w:val="Code"/>
        <w:spacing w:before="0" w:after="0"/>
      </w:pPr>
      <w:r>
        <w:t>realsense:              # Intel RealSense RGB-D camera</w:t>
      </w:r>
    </w:p>
    <w:p>
      <w:pPr>
        <w:pStyle w:val="Code"/>
        <w:spacing w:before="0" w:after="0"/>
      </w:pPr>
      <w:r>
        <w:t>yolo:                   # Object detection settings</w:t>
      </w:r>
    </w:p>
    <w:p>
      <w:pPr>
        <w:pStyle w:val="Code"/>
        <w:spacing w:before="0" w:after="0"/>
      </w:pPr>
      <w:r>
        <w:t>arm_module:             # AgileX Piper robotic arm</w:t>
      </w:r>
    </w:p>
    <w:p>
      <w:pPr>
        <w:pStyle w:val="Code"/>
        <w:spacing w:before="0" w:after="0"/>
      </w:pPr>
      <w:r>
        <w:t>lidar_driver:           # Hesai LiDAR driver</w:t>
      </w:r>
    </w:p>
    <w:p>
      <w:pPr>
        <w:pStyle w:val="Code"/>
        <w:spacing w:before="0" w:after="0"/>
      </w:pPr>
      <w:r>
        <w:t>slam:                   # Faster-LIO SLAM algorithm</w:t>
      </w:r>
    </w:p>
    <w:p>
      <w:pPr>
        <w:pStyle w:val="Code"/>
        <w:spacing w:before="0" w:after="0"/>
      </w:pPr>
      <w:r>
        <w:t>navigation:             # Nav2 autonomous navigation</w:t>
      </w:r>
    </w:p>
    <w:p>
      <w:pPr>
        <w:pStyle w:val="Code"/>
        <w:spacing w:before="0" w:after="0"/>
      </w:pPr>
      <w:r>
        <w:t>message_converters:     # IMU + TF converters</w:t>
      </w:r>
    </w:p>
    <w:p>
      <w:pPr>
        <w:pStyle w:val="Code"/>
        <w:spacing w:before="0" w:after="0"/>
      </w:pPr>
      <w:r>
        <w:t>delays:                 # Startup delay timing</w:t>
      </w:r>
    </w:p>
    <w:p>
      <w:pPr>
        <w:pStyle w:val="Code"/>
        <w:spacing w:before="0" w:after="0"/>
      </w:pPr>
      <w:r>
        <w:t>log_filtering:          # Suppress verbose logs</w:t>
      </w:r>
    </w:p>
    <w:p/>
    <w:p>
      <w:r>
        <w:t>__________________________________________________</w:t>
      </w:r>
    </w:p>
    <w:p>
      <w:pPr>
        <w:pStyle w:val="Heading2"/>
      </w:pPr>
      <w:r>
        <w:t>ROS1 Components</w:t>
      </w:r>
    </w:p>
    <w:p>
      <w:pPr>
        <w:pStyle w:val="Heading3"/>
      </w:pPr>
      <w:r>
        <w:t>unitree_ros1/src/faster-lio/</w:t>
      </w:r>
    </w:p>
    <w:p>
      <w:r>
        <w:t>Language: C++</w:t>
      </w:r>
    </w:p>
    <w:p>
      <w:r>
        <w:t>Purpose: High-performance LiDAR-Inertial Odometry (SLAM)</w:t>
      </w:r>
    </w:p>
    <w:p>
      <w:r>
        <w:t>Performance: 1000-2000 Hz processing</w:t>
      </w:r>
    </w:p>
    <w:p>
      <w:r>
        <w:t>Key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`src/laser_mapping.cc`</w:t>
            </w:r>
          </w:p>
        </w:tc>
        <w:tc>
          <w:tcPr>
            <w:tcW w:type="dxa" w:w="4320"/>
          </w:tcPr>
          <w:p>
            <w:r>
              <w:t>Main SLAM algorithm implementation</w:t>
            </w:r>
          </w:p>
        </w:tc>
      </w:tr>
      <w:tr>
        <w:tc>
          <w:tcPr>
            <w:tcW w:type="dxa" w:w="4320"/>
          </w:tcPr>
          <w:p>
            <w:r>
              <w:t>`src/pointcloud_preprocess.cc`</w:t>
            </w:r>
          </w:p>
        </w:tc>
        <w:tc>
          <w:tcPr>
            <w:tcW w:type="dxa" w:w="4320"/>
          </w:tcPr>
          <w:p>
            <w:r>
              <w:t>LiDAR point cloud preprocessing</w:t>
            </w:r>
          </w:p>
        </w:tc>
      </w:tr>
      <w:tr>
        <w:tc>
          <w:tcPr>
            <w:tcW w:type="dxa" w:w="4320"/>
          </w:tcPr>
          <w:p>
            <w:r>
              <w:t>`src/options.cc`</w:t>
            </w:r>
          </w:p>
        </w:tc>
        <w:tc>
          <w:tcPr>
            <w:tcW w:type="dxa" w:w="4320"/>
          </w:tcPr>
          <w:p>
            <w:r>
              <w:t>Configuration options parsing</w:t>
            </w:r>
          </w:p>
        </w:tc>
      </w:tr>
      <w:tr>
        <w:tc>
          <w:tcPr>
            <w:tcW w:type="dxa" w:w="4320"/>
          </w:tcPr>
          <w:p>
            <w:r>
              <w:t>`app/run_mapping_online.cc`</w:t>
            </w:r>
          </w:p>
        </w:tc>
        <w:tc>
          <w:tcPr>
            <w:tcW w:type="dxa" w:w="4320"/>
          </w:tcPr>
          <w:p>
            <w:r>
              <w:t>Online mapping node</w:t>
            </w:r>
          </w:p>
        </w:tc>
      </w:tr>
      <w:tr>
        <w:tc>
          <w:tcPr>
            <w:tcW w:type="dxa" w:w="4320"/>
          </w:tcPr>
          <w:p>
            <w:r>
              <w:t>`app/run_mapping_offline.cc`</w:t>
            </w:r>
          </w:p>
        </w:tc>
        <w:tc>
          <w:tcPr>
            <w:tcW w:type="dxa" w:w="4320"/>
          </w:tcPr>
          <w:p>
            <w:r>
              <w:t>Offline mapping from bag files</w:t>
            </w:r>
          </w:p>
        </w:tc>
      </w:tr>
    </w:tbl>
    <w:p/>
    <w:p>
      <w:r>
        <w:t>Launch Files:</w:t>
      </w:r>
    </w:p>
    <w:p>
      <w:pPr>
        <w:pStyle w:val="ListBullet"/>
      </w:pPr>
      <w:r>
        <w:t>mapping_hesai.launch - For Hesai LiDAR</w:t>
      </w:r>
    </w:p>
    <w:p>
      <w:pPr>
        <w:pStyle w:val="ListBullet"/>
      </w:pPr>
      <w:r>
        <w:t>mapping_velodyne.launch - For Velodyne LiDAR</w:t>
      </w:r>
    </w:p>
    <w:p>
      <w:pPr>
        <w:pStyle w:val="ListBullet"/>
      </w:pPr>
      <w:r>
        <w:t>mapping_ouster64.launch - For Ouster LiDAR</w:t>
      </w:r>
    </w:p>
    <w:p>
      <w:r>
        <w:t>Published Topics:</w:t>
      </w:r>
    </w:p>
    <w:p>
      <w:pPr>
        <w:pStyle w:val="ListBullet"/>
      </w:pPr>
      <w:r>
        <w:t>/cloud_registered - Registered point cloud</w:t>
      </w:r>
    </w:p>
    <w:p>
      <w:pPr>
        <w:pStyle w:val="ListBullet"/>
      </w:pPr>
      <w:r>
        <w:t>/Odometry - Robot odometry</w:t>
      </w:r>
    </w:p>
    <w:p>
      <w:pPr>
        <w:pStyle w:val="ListBullet"/>
      </w:pPr>
      <w:r>
        <w:t>/path - Trajectory path</w:t>
      </w:r>
    </w:p>
    <w:p>
      <w:r>
        <w:t>__________________________________________________</w:t>
      </w:r>
    </w:p>
    <w:p>
      <w:pPr>
        <w:pStyle w:val="Heading3"/>
      </w:pPr>
      <w:r>
        <w:t>unitree_ros1/src/HesaiLidar_ROS_2.0/</w:t>
      </w:r>
    </w:p>
    <w:p>
      <w:r>
        <w:t>Language: C++</w:t>
      </w:r>
    </w:p>
    <w:p>
      <w:r>
        <w:t>Purpose: Driver for Hesai LiDAR sensors</w:t>
      </w:r>
    </w:p>
    <w:p>
      <w:r>
        <w:t>Supported LiDARs:</w:t>
      </w:r>
    </w:p>
    <w:p>
      <w:pPr>
        <w:pStyle w:val="ListBullet"/>
      </w:pPr>
      <w:r>
        <w:t>Pandar40P, Pandar64</w:t>
      </w:r>
    </w:p>
    <w:p>
      <w:pPr>
        <w:pStyle w:val="ListBullet"/>
      </w:pPr>
      <w:r>
        <w:t>PandarXT, PandarQT</w:t>
      </w:r>
    </w:p>
    <w:p>
      <w:pPr>
        <w:pStyle w:val="ListBullet"/>
      </w:pPr>
      <w:r>
        <w:t>AT128, Pandar128</w:t>
      </w:r>
    </w:p>
    <w:p>
      <w:r>
        <w:t>Key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`node/hesai_ros_driver_node.cc`</w:t>
            </w:r>
          </w:p>
        </w:tc>
        <w:tc>
          <w:tcPr>
            <w:tcW w:type="dxa" w:w="4320"/>
          </w:tcPr>
          <w:p>
            <w:r>
              <w:t>Main ROS node</w:t>
            </w:r>
          </w:p>
        </w:tc>
      </w:tr>
      <w:tr>
        <w:tc>
          <w:tcPr>
            <w:tcW w:type="dxa" w:w="4320"/>
          </w:tcPr>
          <w:p>
            <w:r>
              <w:t>`config/config.yaml`</w:t>
            </w:r>
          </w:p>
        </w:tc>
        <w:tc>
          <w:tcPr>
            <w:tcW w:type="dxa" w:w="4320"/>
          </w:tcPr>
          <w:p>
            <w:r>
              <w:t>LiDAR IP, port, frame settings</w:t>
            </w:r>
          </w:p>
        </w:tc>
      </w:tr>
    </w:tbl>
    <w:p/>
    <w:p>
      <w:r>
        <w:t>Configuration (config.yaml):</w:t>
      </w:r>
    </w:p>
    <w:p>
      <w:pPr>
        <w:pStyle w:val="Code"/>
        <w:spacing w:before="0" w:after="0"/>
      </w:pPr>
      <w:r>
        <w:t>lidar:</w:t>
      </w:r>
    </w:p>
    <w:p>
      <w:pPr>
        <w:pStyle w:val="Code"/>
        <w:spacing w:before="0" w:after="0"/>
      </w:pPr>
      <w:r>
        <w:t xml:space="preserve">  - driver:</w:t>
      </w:r>
    </w:p>
    <w:p>
      <w:pPr>
        <w:pStyle w:val="Code"/>
        <w:spacing w:before="0" w:after="0"/>
      </w:pPr>
      <w:r>
        <w:t xml:space="preserve">      lidar_type: "PandarXT-32"</w:t>
      </w:r>
    </w:p>
    <w:p>
      <w:pPr>
        <w:pStyle w:val="Code"/>
        <w:spacing w:before="0" w:after="0"/>
      </w:pPr>
      <w:r>
        <w:t xml:space="preserve">      msop_port: 2368        # Data port</w:t>
      </w:r>
    </w:p>
    <w:p>
      <w:pPr>
        <w:pStyle w:val="Code"/>
        <w:spacing w:before="0" w:after="0"/>
      </w:pPr>
      <w:r>
        <w:t xml:space="preserve">      device_ip: "192.168.1.201"</w:t>
      </w:r>
    </w:p>
    <w:p>
      <w:pPr>
        <w:pStyle w:val="Code"/>
        <w:spacing w:before="0" w:after="0"/>
      </w:pPr>
      <w:r>
        <w:t xml:space="preserve">      frame_id: "hesai_lidar"</w:t>
      </w:r>
    </w:p>
    <w:p/>
    <w:p>
      <w:r>
        <w:t>__________________________________________________</w:t>
      </w:r>
    </w:p>
    <w:p>
      <w:pPr>
        <w:pStyle w:val="Heading2"/>
      </w:pPr>
      <w:r>
        <w:t>ROS2 Components</w:t>
      </w:r>
    </w:p>
    <w:p>
      <w:pPr>
        <w:pStyle w:val="Heading3"/>
      </w:pPr>
      <w:r>
        <w:t>unitree_ros2/src/nav2_cloud_bringup/</w:t>
      </w:r>
    </w:p>
    <w:p>
      <w:r>
        <w:t>Language: Python</w:t>
      </w:r>
    </w:p>
    <w:p>
      <w:r>
        <w:t>Purpose: Navigation and dog locomotion control</w:t>
      </w:r>
    </w:p>
    <w:p>
      <w:pPr>
        <w:pStyle w:val="Heading4"/>
      </w:pPr>
      <w:r>
        <w:t>unitree_nav2.py - Dog Movement Controller</w:t>
      </w:r>
    </w:p>
    <w:p>
      <w:r>
        <w:t>Location: nav2_cloud_bringup/unitree_nav2.py</w:t>
      </w:r>
    </w:p>
    <w:p>
      <w:r>
        <w:t>Class: CmdVelToUnitree</w:t>
      </w:r>
    </w:p>
    <w:p>
      <w:r>
        <w:t>What it does:</w:t>
      </w:r>
    </w:p>
    <w:p>
      <w:pPr>
        <w:pStyle w:val="ListNumber"/>
      </w:pPr>
      <w:r>
        <w:t>Subscribes to `/cmd_vel` (Twist messages from Nav2)</w:t>
      </w:r>
    </w:p>
    <w:p>
      <w:pPr>
        <w:pStyle w:val="ListNumber"/>
      </w:pPr>
      <w:r>
        <w:t>Converts to Unitree SDK Move() commands</w:t>
      </w:r>
    </w:p>
    <w:p>
      <w:pPr>
        <w:pStyle w:val="ListNumber"/>
      </w:pPr>
      <w:r>
        <w:t>Sends velocity commands to the Go2 robot via subprocess</w:t>
      </w:r>
    </w:p>
    <w:p>
      <w:r>
        <w:t>Parameters:</w:t>
      </w:r>
    </w:p>
    <w:p>
      <w:pPr>
        <w:pStyle w:val="Code"/>
        <w:spacing w:before="0" w:after="0"/>
      </w:pPr>
      <w:r>
        <w:t>cmd_vel_topic: '/cmd_vel'      # Input topic</w:t>
      </w:r>
    </w:p>
    <w:p>
      <w:pPr>
        <w:pStyle w:val="Code"/>
        <w:spacing w:before="0" w:after="0"/>
      </w:pPr>
      <w:r>
        <w:t>stream_rate_hz: 3.0            # Command frequency</w:t>
      </w:r>
    </w:p>
    <w:p>
      <w:pPr>
        <w:pStyle w:val="Code"/>
        <w:spacing w:before="0" w:after="0"/>
      </w:pPr>
      <w:r>
        <w:t>stale_timeout: 0.25            # Stop if no commands</w:t>
      </w:r>
    </w:p>
    <w:p>
      <w:pPr>
        <w:pStyle w:val="Code"/>
        <w:spacing w:before="0" w:after="0"/>
      </w:pPr>
      <w:r>
        <w:t>vx_max: 1.2                    # Max forward speed (m/s)</w:t>
      </w:r>
    </w:p>
    <w:p>
      <w:pPr>
        <w:pStyle w:val="Code"/>
        <w:spacing w:before="0" w:after="0"/>
      </w:pPr>
      <w:r>
        <w:t>vy_max: 0.5                    # Max lateral speed (m/s)</w:t>
      </w:r>
    </w:p>
    <w:p>
      <w:pPr>
        <w:pStyle w:val="Code"/>
        <w:spacing w:before="0" w:after="0"/>
      </w:pPr>
      <w:r>
        <w:t>vyaw_max: 2.5                  # Max rotation speed (rad/s)</w:t>
      </w:r>
    </w:p>
    <w:p/>
    <w:p>
      <w:r>
        <w:t>How Movement Works:</w:t>
      </w:r>
    </w:p>
    <w:p>
      <w:pPr>
        <w:pStyle w:val="Code"/>
        <w:spacing w:before="0" w:after="0"/>
      </w:pPr>
      <w:r>
        <w:t># Commands are sent via subprocess to avoid SDK conflicts</w:t>
      </w:r>
    </w:p>
    <w:p>
      <w:pPr>
        <w:pStyle w:val="Code"/>
        <w:spacing w:before="0" w:after="0"/>
      </w:pPr>
      <w:r>
        <w:t>dog_client = SportClient()</w:t>
      </w:r>
    </w:p>
    <w:p>
      <w:pPr>
        <w:pStyle w:val="Code"/>
        <w:spacing w:before="0" w:after="0"/>
      </w:pPr>
      <w:r>
        <w:t>dog_client.Init()</w:t>
      </w:r>
    </w:p>
    <w:p>
      <w:pPr>
        <w:pStyle w:val="Code"/>
        <w:spacing w:before="0" w:after="0"/>
      </w:pPr>
      <w:r>
        <w:t>dog_client.Move(vx, vy, vyaw)  # Velocity control</w:t>
      </w:r>
    </w:p>
    <w:p/>
    <w:p>
      <w:pPr>
        <w:pStyle w:val="Heading4"/>
      </w:pPr>
      <w:r>
        <w:t>move_dog.py - Direct Movement Script</w:t>
      </w:r>
    </w:p>
    <w:p>
      <w:r>
        <w:t>Location: nav2_cloud_bringup/move_dog.py</w:t>
      </w:r>
    </w:p>
    <w:p>
      <w:r>
        <w:t>Purpose: Standalone script for direct dog control</w:t>
      </w:r>
    </w:p>
    <w:p>
      <w:r>
        <w:t>__________________________________________________</w:t>
      </w:r>
    </w:p>
    <w:p>
      <w:pPr>
        <w:pStyle w:val="Heading3"/>
      </w:pPr>
      <w:r>
        <w:t>unitree_ros2/src/yolo_ros/</w:t>
      </w:r>
    </w:p>
    <w:p>
      <w:r>
        <w:t>Language: Python</w:t>
      </w:r>
    </w:p>
    <w:p>
      <w:r>
        <w:t>Purpose: YOLOv8/v9 object detection with ROS2 integration</w:t>
      </w:r>
    </w:p>
    <w:p>
      <w:pPr>
        <w:pStyle w:val="Heading4"/>
      </w:pPr>
      <w:r>
        <w:t>yolov8_node.py - 2D Object Detection</w:t>
      </w:r>
    </w:p>
    <w:p>
      <w:r>
        <w:t>Location: yolov8_ros/yolov8_ros/yolov8_node.py</w:t>
      </w:r>
    </w:p>
    <w:p>
      <w:r>
        <w:t>Class: Yolov8Node</w:t>
      </w:r>
    </w:p>
    <w:p>
      <w:r>
        <w:t>What it does:</w:t>
      </w:r>
    </w:p>
    <w:p>
      <w:pPr>
        <w:pStyle w:val="ListNumber"/>
      </w:pPr>
      <w:r>
        <w:t>Loads YOLO model (yolov8m.pt or yolov9c-seg.pt)</w:t>
      </w:r>
    </w:p>
    <w:p>
      <w:pPr>
        <w:pStyle w:val="ListNumber"/>
      </w:pPr>
      <w:r>
        <w:t>Subscribes to camera images</w:t>
      </w:r>
    </w:p>
    <w:p>
      <w:pPr>
        <w:pStyle w:val="ListNumber"/>
      </w:pPr>
      <w:r>
        <w:t>Runs inference on each frame</w:t>
      </w:r>
    </w:p>
    <w:p>
      <w:pPr>
        <w:pStyle w:val="ListNumber"/>
      </w:pPr>
      <w:r>
        <w:t>Publishes detection results</w:t>
      </w:r>
    </w:p>
    <w:p>
      <w:r>
        <w:t>Parameters:</w:t>
      </w:r>
    </w:p>
    <w:p>
      <w:pPr>
        <w:pStyle w:val="Code"/>
        <w:spacing w:before="0" w:after="0"/>
      </w:pPr>
      <w:r>
        <w:t>model: "yolov8m.pt"            # Model weights file</w:t>
      </w:r>
    </w:p>
    <w:p>
      <w:pPr>
        <w:pStyle w:val="Code"/>
        <w:spacing w:before="0" w:after="0"/>
      </w:pPr>
      <w:r>
        <w:t>device: "cuda:0"               # GPU device (or "cpu")</w:t>
      </w:r>
    </w:p>
    <w:p>
      <w:pPr>
        <w:pStyle w:val="Code"/>
        <w:spacing w:before="0" w:after="0"/>
      </w:pPr>
      <w:r>
        <w:t>threshold: 0.5                 # Confidence threshold</w:t>
      </w:r>
    </w:p>
    <w:p>
      <w:pPr>
        <w:pStyle w:val="Code"/>
        <w:spacing w:before="0" w:after="0"/>
      </w:pPr>
      <w:r>
        <w:t>enable: True                   # Detection on/off</w:t>
      </w:r>
    </w:p>
    <w:p/>
    <w:p>
      <w:r>
        <w:t>Detection Output (DetectionArray):</w:t>
      </w:r>
    </w:p>
    <w:p>
      <w:pPr>
        <w:pStyle w:val="ListBullet"/>
      </w:pPr>
      <w:r>
        <w:t>class_id - Object class ID</w:t>
      </w:r>
    </w:p>
    <w:p>
      <w:pPr>
        <w:pStyle w:val="ListBullet"/>
      </w:pPr>
      <w:r>
        <w:t>class_name - Object class name (e.g., "person", "bottle")</w:t>
      </w:r>
    </w:p>
    <w:p>
      <w:pPr>
        <w:pStyle w:val="ListBullet"/>
      </w:pPr>
      <w:r>
        <w:t>score - Confidence score (0-1)</w:t>
      </w:r>
    </w:p>
    <w:p>
      <w:pPr>
        <w:pStyle w:val="ListBullet"/>
      </w:pPr>
      <w:r>
        <w:t>bbox - 2D bounding box (center x, y, width, height)</w:t>
      </w:r>
    </w:p>
    <w:p>
      <w:pPr>
        <w:pStyle w:val="ListBullet"/>
      </w:pPr>
      <w:r>
        <w:t>mask - Segmentation mask (if using seg model)</w:t>
      </w:r>
    </w:p>
    <w:p>
      <w:pPr>
        <w:pStyle w:val="ListBullet"/>
      </w:pPr>
      <w:r>
        <w:t>keypoints - Pose keypoints (if using pose model)</w:t>
      </w:r>
    </w:p>
    <w:p>
      <w:r>
        <w:t>Subscribes:</w:t>
      </w:r>
    </w:p>
    <w:p>
      <w:pPr>
        <w:pStyle w:val="ListBullet"/>
      </w:pPr>
      <w:r>
        <w:t>/camera/color/image_raw - RGB camera images</w:t>
      </w:r>
    </w:p>
    <w:p>
      <w:r>
        <w:t>Publishes:</w:t>
      </w:r>
    </w:p>
    <w:p>
      <w:pPr>
        <w:pStyle w:val="ListBullet"/>
      </w:pPr>
      <w:r>
        <w:t>/yolov8_node/detections - DetectionArray messages</w:t>
      </w:r>
    </w:p>
    <w:p>
      <w:r>
        <w:t>Services:</w:t>
      </w:r>
    </w:p>
    <w:p>
      <w:pPr>
        <w:pStyle w:val="ListBullet"/>
      </w:pPr>
      <w:r>
        <w:t>/yolov8_node/enable - SetBool to toggle detection</w:t>
      </w:r>
    </w:p>
    <w:p>
      <w:r>
        <w:t>__________________________________________________</w:t>
      </w:r>
    </w:p>
    <w:p>
      <w:pPr>
        <w:pStyle w:val="Heading4"/>
      </w:pPr>
      <w:r>
        <w:t>detect_3d_node.py - 3D Object Localization</w:t>
      </w:r>
    </w:p>
    <w:p>
      <w:r>
        <w:t>Location: yolov8_ros/yolov8_ros/detect_3d_node.py</w:t>
      </w:r>
    </w:p>
    <w:p>
      <w:r>
        <w:t>Class: Detect3DNode</w:t>
      </w:r>
    </w:p>
    <w:p>
      <w:r>
        <w:t>What it does:</w:t>
      </w:r>
    </w:p>
    <w:p>
      <w:pPr>
        <w:pStyle w:val="ListNumber"/>
      </w:pPr>
      <w:r>
        <w:t>Receives 2D detections + depth image</w:t>
      </w:r>
    </w:p>
    <w:p>
      <w:pPr>
        <w:pStyle w:val="ListNumber"/>
      </w:pPr>
      <w:r>
        <w:t>Projects 2D bounding boxes to 3D space</w:t>
      </w:r>
    </w:p>
    <w:p>
      <w:pPr>
        <w:pStyle w:val="ListNumber"/>
      </w:pPr>
      <w:r>
        <w:t>Transforms to robot base frame</w:t>
      </w:r>
    </w:p>
    <w:p>
      <w:pPr>
        <w:pStyle w:val="ListNumber"/>
      </w:pPr>
      <w:r>
        <w:t>Publishes 3D bounding boxes</w:t>
      </w:r>
    </w:p>
    <w:p>
      <w:r>
        <w:t>How 3D Projection Works:</w:t>
      </w:r>
    </w:p>
    <w:p>
      <w:pPr>
        <w:pStyle w:val="Code"/>
        <w:spacing w:before="0" w:after="0"/>
      </w:pPr>
      <w:r>
        <w:t># Get depth at bounding box center</w:t>
      </w:r>
    </w:p>
    <w:p>
      <w:pPr>
        <w:pStyle w:val="Code"/>
        <w:spacing w:before="0" w:after="0"/>
      </w:pPr>
      <w:r>
        <w:t>z = depth_image[center_y, center_x] / 1000  # mm to meters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Project to 3D using camera intrinsics</w:t>
      </w:r>
    </w:p>
    <w:p>
      <w:pPr>
        <w:pStyle w:val="Code"/>
        <w:spacing w:before="0" w:after="0"/>
      </w:pPr>
      <w:r>
        <w:t>x = z * (center_x - cx) / fx</w:t>
      </w:r>
    </w:p>
    <w:p>
      <w:pPr>
        <w:pStyle w:val="Code"/>
        <w:spacing w:before="0" w:after="0"/>
      </w:pPr>
      <w:r>
        <w:t>y = z * (center_y - cy) / fy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Result: 3D position (x, y, z) in camera frame</w:t>
      </w:r>
    </w:p>
    <w:p/>
    <w:p>
      <w:r>
        <w:t>Subscribes:</w:t>
      </w:r>
    </w:p>
    <w:p>
      <w:pPr>
        <w:pStyle w:val="ListBullet"/>
      </w:pPr>
      <w:r>
        <w:t>/camera/depth/image_rect_raw - Depth image</w:t>
      </w:r>
    </w:p>
    <w:p>
      <w:pPr>
        <w:pStyle w:val="ListBullet"/>
      </w:pPr>
      <w:r>
        <w:t>/camera/depth/camera_info - Camera calibration</w:t>
      </w:r>
    </w:p>
    <w:p>
      <w:pPr>
        <w:pStyle w:val="ListBullet"/>
      </w:pPr>
      <w:r>
        <w:t>/yolov8_node/detections - 2D detections</w:t>
      </w:r>
    </w:p>
    <w:p>
      <w:r>
        <w:t>Publishes:</w:t>
      </w:r>
    </w:p>
    <w:p>
      <w:pPr>
        <w:pStyle w:val="ListBullet"/>
      </w:pPr>
      <w:r>
        <w:t>/detect_3d_node/detections_3d - DetectionArray with 3D boxes</w:t>
      </w:r>
    </w:p>
    <w:p>
      <w:r>
        <w:t>__________________________________________________</w:t>
      </w:r>
    </w:p>
    <w:p>
      <w:pPr>
        <w:pStyle w:val="Heading3"/>
      </w:pPr>
      <w:r>
        <w:t>unitree_ros2/src/piper_ros/</w:t>
      </w:r>
    </w:p>
    <w:p>
      <w:r>
        <w:t>Language: Python</w:t>
      </w:r>
    </w:p>
    <w:p>
      <w:r>
        <w:t>Purpose: AgileX Piper 6-DOF robotic arm control</w:t>
      </w:r>
    </w:p>
    <w:p>
      <w:pPr>
        <w:pStyle w:val="Heading4"/>
      </w:pPr>
      <w:r>
        <w:t>piper_ctrl_single_node.py - Arm Controller</w:t>
      </w:r>
    </w:p>
    <w:p>
      <w:r>
        <w:t>Location: piper/piper/piper_ctrl_single_node.py</w:t>
      </w:r>
    </w:p>
    <w:p>
      <w:r>
        <w:t>Class: PiperRosNode</w:t>
      </w:r>
    </w:p>
    <w:p>
      <w:r>
        <w:t>What it does:</w:t>
      </w:r>
    </w:p>
    <w:p>
      <w:pPr>
        <w:pStyle w:val="ListNumber"/>
      </w:pPr>
      <w:r>
        <w:t>Connects to Piper arm via CAN bus</w:t>
      </w:r>
    </w:p>
    <w:p>
      <w:pPr>
        <w:pStyle w:val="ListNumber"/>
      </w:pPr>
      <w:r>
        <w:t>Publishes joint states at 200 Hz</w:t>
      </w:r>
    </w:p>
    <w:p>
      <w:pPr>
        <w:pStyle w:val="ListNumber"/>
      </w:pPr>
      <w:r>
        <w:t>Accepts end-effector pose commands</w:t>
      </w:r>
    </w:p>
    <w:p>
      <w:pPr>
        <w:pStyle w:val="ListNumber"/>
      </w:pPr>
      <w:r>
        <w:t>Controls gripper</w:t>
      </w:r>
    </w:p>
    <w:p>
      <w:r>
        <w:t>Parameters:</w:t>
      </w:r>
    </w:p>
    <w:p>
      <w:pPr>
        <w:pStyle w:val="Code"/>
        <w:spacing w:before="0" w:after="0"/>
      </w:pPr>
      <w:r>
        <w:t>can_port: 'can0'               # CAN interface name</w:t>
      </w:r>
    </w:p>
    <w:p>
      <w:pPr>
        <w:pStyle w:val="Code"/>
        <w:spacing w:before="0" w:after="0"/>
      </w:pPr>
      <w:r>
        <w:t>auto_enable: False             # Auto-enable motors on start</w:t>
      </w:r>
    </w:p>
    <w:p>
      <w:pPr>
        <w:pStyle w:val="Code"/>
        <w:spacing w:before="0" w:after="0"/>
      </w:pPr>
      <w:r>
        <w:t>gripper_exist: True            # Gripper attached</w:t>
      </w:r>
    </w:p>
    <w:p>
      <w:pPr>
        <w:pStyle w:val="Code"/>
        <w:spacing w:before="0" w:after="0"/>
      </w:pPr>
      <w:r>
        <w:t>rviz_ctrl_flag: False          # RViz control mode</w:t>
      </w:r>
    </w:p>
    <w:p/>
    <w:p>
      <w:r>
        <w:t>Published Topics:</w:t>
      </w:r>
    </w:p>
    <w:p>
      <w:pPr>
        <w:pStyle w:val="ListBullet"/>
      </w:pPr>
      <w:r>
        <w:t>/joint_states_single - 7 joint angles (6 arm + 1 gripper)</w:t>
      </w:r>
    </w:p>
    <w:p>
      <w:pPr>
        <w:pStyle w:val="ListBullet"/>
      </w:pPr>
      <w:r>
        <w:t>/arm_status - Motor status, errors, limits</w:t>
      </w:r>
    </w:p>
    <w:p>
      <w:pPr>
        <w:pStyle w:val="ListBullet"/>
      </w:pPr>
      <w:r>
        <w:t>/end_pose - End-effector pose (position + quaternion)</w:t>
      </w:r>
    </w:p>
    <w:p>
      <w:r>
        <w:t>Subscribed Topics:</w:t>
      </w:r>
    </w:p>
    <w:p>
      <w:pPr>
        <w:pStyle w:val="ListBullet"/>
      </w:pPr>
      <w:r>
        <w:t>/pos_cmd - End-effector pose command (PosCmd message)</w:t>
      </w:r>
    </w:p>
    <w:p>
      <w:pPr>
        <w:pStyle w:val="ListBullet"/>
      </w:pPr>
      <w:r>
        <w:t>/enable_flag - Enable/disable arm motors</w:t>
      </w:r>
    </w:p>
    <w:p>
      <w:r>
        <w:t>Services:</w:t>
      </w:r>
    </w:p>
    <w:p>
      <w:pPr>
        <w:pStyle w:val="ListBullet"/>
      </w:pPr>
      <w:r>
        <w:t>/piper/enable_srv - Enable/disable motors with timeout</w:t>
      </w:r>
    </w:p>
    <w:p>
      <w:r>
        <w:t>Arm Control Methods:</w:t>
      </w:r>
    </w:p>
    <w:p>
      <w:pPr>
        <w:pStyle w:val="Code"/>
        <w:spacing w:before="0" w:after="0"/>
      </w:pPr>
      <w:r>
        <w:t># Joint control (angles in degrees * 1000)</w:t>
      </w:r>
    </w:p>
    <w:p>
      <w:pPr>
        <w:pStyle w:val="Code"/>
        <w:spacing w:before="0" w:after="0"/>
      </w:pPr>
      <w:r>
        <w:t>piper.JointCtrl(j0, j1, j2, j3, j4, j5)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End-effector pose control (mm * 1000, degrees * 1000)</w:t>
      </w:r>
    </w:p>
    <w:p>
      <w:pPr>
        <w:pStyle w:val="Code"/>
        <w:spacing w:before="0" w:after="0"/>
      </w:pPr>
      <w:r>
        <w:t>piper.EndPoseCtrl(x, y, z, rx, ry, rz)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Gripper control</w:t>
      </w:r>
    </w:p>
    <w:p>
      <w:pPr>
        <w:pStyle w:val="Code"/>
        <w:spacing w:before="0" w:after="0"/>
      </w:pPr>
      <w:r>
        <w:t>piper.GripperCtrl(angle, force, mode, extra)</w:t>
      </w:r>
    </w:p>
    <w:p>
      <w:pPr>
        <w:pStyle w:val="Code"/>
        <w:spacing w:before="0" w:after="0"/>
      </w:pPr>
      <w:r>
        <w:t># angle: 0-80000 (closed to open)</w:t>
      </w:r>
    </w:p>
    <w:p>
      <w:pPr>
        <w:pStyle w:val="Code"/>
        <w:spacing w:before="0" w:after="0"/>
      </w:pPr>
      <w:r>
        <w:t># force: grip force</w:t>
      </w:r>
    </w:p>
    <w:p>
      <w:pPr>
        <w:pStyle w:val="Code"/>
        <w:spacing w:before="0" w:after="0"/>
      </w:pPr>
      <w:r>
        <w:t># mode: 0x01=position, 0x02=force</w:t>
      </w:r>
    </w:p>
    <w:p/>
    <w:p>
      <w:r>
        <w:t>__________________________________________________</w:t>
      </w:r>
    </w:p>
    <w:p>
      <w:pPr>
        <w:pStyle w:val="Heading4"/>
      </w:pPr>
      <w:r>
        <w:t>Shell Scripts for CAN Bus</w:t>
      </w:r>
    </w:p>
    <w:p>
      <w:r>
        <w:t>can_activate.sh:</w:t>
      </w:r>
    </w:p>
    <w:p>
      <w:pPr>
        <w:pStyle w:val="Code"/>
        <w:spacing w:before="0" w:after="0"/>
      </w:pPr>
      <w:r>
        <w:t># Activate CAN interface</w:t>
      </w:r>
    </w:p>
    <w:p>
      <w:pPr>
        <w:pStyle w:val="Code"/>
        <w:spacing w:before="0" w:after="0"/>
      </w:pPr>
      <w:r>
        <w:t>sudo ip link set can0 type can bitrate 1000000</w:t>
      </w:r>
    </w:p>
    <w:p>
      <w:pPr>
        <w:pStyle w:val="Code"/>
        <w:spacing w:before="0" w:after="0"/>
      </w:pPr>
      <w:r>
        <w:t>sudo ip link set up can0</w:t>
      </w:r>
    </w:p>
    <w:p/>
    <w:p>
      <w:r>
        <w:t>find_all_can_port.sh:</w:t>
      </w:r>
    </w:p>
    <w:p>
      <w:pPr>
        <w:pStyle w:val="Code"/>
        <w:spacing w:before="0" w:after="0"/>
      </w:pPr>
      <w:r>
        <w:t># Auto-detect CAN ports</w:t>
      </w:r>
    </w:p>
    <w:p>
      <w:pPr>
        <w:pStyle w:val="Code"/>
        <w:spacing w:before="0" w:after="0"/>
      </w:pPr>
      <w:r>
        <w:t>ip link show | grep can</w:t>
      </w:r>
    </w:p>
    <w:p/>
    <w:p>
      <w:r>
        <w:t>__________________________________________________</w:t>
      </w:r>
    </w:p>
    <w:p>
      <w:pPr>
        <w:pStyle w:val="Heading3"/>
      </w:pPr>
      <w:r>
        <w:t>unitree_ros2/src/unitree_msg_converter/</w:t>
      </w:r>
    </w:p>
    <w:p>
      <w:r>
        <w:t>Language: Python</w:t>
      </w:r>
    </w:p>
    <w:p>
      <w:r>
        <w:t>Purpose: Convert between Unitree proprietary messages and standard ROS messages</w:t>
      </w:r>
    </w:p>
    <w:p>
      <w:pPr>
        <w:pStyle w:val="Heading4"/>
      </w:pPr>
      <w:r>
        <w:t>imu_converter.py - IMU Message Converter</w:t>
      </w:r>
    </w:p>
    <w:p>
      <w:r>
        <w:t>Location: unitree_msg_converter/imu_converter.py</w:t>
      </w:r>
    </w:p>
    <w:p>
      <w:r>
        <w:t>Class: LowstateToImu</w:t>
      </w:r>
    </w:p>
    <w:p>
      <w:r>
        <w:t>What it does:</w:t>
      </w:r>
    </w:p>
    <w:p>
      <w:pPr>
        <w:pStyle w:val="ListNumber"/>
      </w:pPr>
      <w:r>
        <w:t>Subscribes to Unitree `/lowstate` messages</w:t>
      </w:r>
    </w:p>
    <w:p>
      <w:pPr>
        <w:pStyle w:val="ListNumber"/>
      </w:pPr>
      <w:r>
        <w:t>Extracts IMU data (quaternion, gyroscope, accelerometer)</w:t>
      </w:r>
    </w:p>
    <w:p>
      <w:pPr>
        <w:pStyle w:val="ListNumber"/>
      </w:pPr>
      <w:r>
        <w:t>Publishes standard `sensor_msgs/Imu` messages</w:t>
      </w:r>
    </w:p>
    <w:p>
      <w:r>
        <w:t>Subscribes:</w:t>
      </w:r>
    </w:p>
    <w:p>
      <w:pPr>
        <w:pStyle w:val="ListBullet"/>
      </w:pPr>
      <w:r>
        <w:t>/lowstate - Unitree LowState (proprietary)</w:t>
      </w:r>
    </w:p>
    <w:p>
      <w:r>
        <w:t>Publishes:</w:t>
      </w:r>
    </w:p>
    <w:p>
      <w:pPr>
        <w:pStyle w:val="ListBullet"/>
      </w:pPr>
      <w:r>
        <w:t>/imu/data - Standard IMU message</w:t>
      </w:r>
    </w:p>
    <w:p>
      <w:r>
        <w:t>Data Conversion:</w:t>
      </w:r>
    </w:p>
    <w:p>
      <w:pPr>
        <w:pStyle w:val="Code"/>
        <w:spacing w:before="0" w:after="0"/>
      </w:pPr>
      <w:r>
        <w:t># Unitree LowState contains:</w:t>
      </w:r>
    </w:p>
    <w:p>
      <w:pPr>
        <w:pStyle w:val="Code"/>
        <w:spacing w:before="0" w:after="0"/>
      </w:pPr>
      <w:r>
        <w:t># - imu_state.quaternion[4]    -&gt; orientation</w:t>
      </w:r>
    </w:p>
    <w:p>
      <w:pPr>
        <w:pStyle w:val="Code"/>
        <w:spacing w:before="0" w:after="0"/>
      </w:pPr>
      <w:r>
        <w:t># - imu_state.gyroscope[3]     -&gt; angular_velocity</w:t>
      </w:r>
    </w:p>
    <w:p>
      <w:pPr>
        <w:pStyle w:val="Code"/>
        <w:spacing w:before="0" w:after="0"/>
      </w:pPr>
      <w:r>
        <w:t># - imu_state.accelerometer[3] -&gt; linear_acceleration</w:t>
      </w:r>
    </w:p>
    <w:p/>
    <w:p>
      <w:r>
        <w:t>__________________________________________________</w:t>
      </w:r>
    </w:p>
    <w:p>
      <w:pPr>
        <w:pStyle w:val="Heading4"/>
      </w:pPr>
      <w:r>
        <w:t>relay_joint.py - Joint State Relay</w:t>
      </w:r>
    </w:p>
    <w:p>
      <w:r>
        <w:t>Purpose: Maps gripper angles to prismatic joint goals for URDF visualization</w:t>
      </w:r>
    </w:p>
    <w:p>
      <w:pPr>
        <w:pStyle w:val="Heading4"/>
      </w:pPr>
      <w:r>
        <w:t>tf_pub.py - TF Publisher</w:t>
      </w:r>
    </w:p>
    <w:p>
      <w:r>
        <w:t>Purpose: Publishes static transforms between coordinate frames</w:t>
      </w:r>
    </w:p>
    <w:p>
      <w:r>
        <w:t>__________________________________________________</w:t>
      </w:r>
    </w:p>
    <w:p>
      <w:pPr>
        <w:pStyle w:val="Heading3"/>
      </w:pPr>
      <w:r>
        <w:t>unitree_ros2/src/realsense-ros/</w:t>
      </w:r>
    </w:p>
    <w:p>
      <w:r>
        <w:t>Language: C++</w:t>
      </w:r>
    </w:p>
    <w:p>
      <w:r>
        <w:t>Purpose: Intel RealSense RGB-D camera driver</w:t>
      </w:r>
    </w:p>
    <w:p>
      <w:r>
        <w:t>Key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`src/base_realsense_node.cpp`</w:t>
            </w:r>
          </w:p>
        </w:tc>
        <w:tc>
          <w:tcPr>
            <w:tcW w:type="dxa" w:w="4320"/>
          </w:tcPr>
          <w:p>
            <w:r>
              <w:t>Main camera node</w:t>
            </w:r>
          </w:p>
        </w:tc>
      </w:tr>
      <w:tr>
        <w:tc>
          <w:tcPr>
            <w:tcW w:type="dxa" w:w="4320"/>
          </w:tcPr>
          <w:p>
            <w:r>
              <w:t>`src/ros_sensor.cpp`</w:t>
            </w:r>
          </w:p>
        </w:tc>
        <w:tc>
          <w:tcPr>
            <w:tcW w:type="dxa" w:w="4320"/>
          </w:tcPr>
          <w:p>
            <w:r>
              <w:t>Sensor abstraction</w:t>
            </w:r>
          </w:p>
        </w:tc>
      </w:tr>
      <w:tr>
        <w:tc>
          <w:tcPr>
            <w:tcW w:type="dxa" w:w="4320"/>
          </w:tcPr>
          <w:p>
            <w:r>
              <w:t>`launch/rs_launch.py`</w:t>
            </w:r>
          </w:p>
        </w:tc>
        <w:tc>
          <w:tcPr>
            <w:tcW w:type="dxa" w:w="4320"/>
          </w:tcPr>
          <w:p>
            <w:r>
              <w:t>Launch configuration</w:t>
            </w:r>
          </w:p>
        </w:tc>
      </w:tr>
    </w:tbl>
    <w:p/>
    <w:p>
      <w:r>
        <w:t>Published Topics:</w:t>
      </w:r>
    </w:p>
    <w:p>
      <w:pPr>
        <w:pStyle w:val="ListBullet"/>
      </w:pPr>
      <w:r>
        <w:t>/camera/color/image_raw - RGB image (640x480)</w:t>
      </w:r>
    </w:p>
    <w:p>
      <w:pPr>
        <w:pStyle w:val="ListBullet"/>
      </w:pPr>
      <w:r>
        <w:t>/camera/depth/image_rect_raw - Depth image</w:t>
      </w:r>
    </w:p>
    <w:p>
      <w:pPr>
        <w:pStyle w:val="ListBullet"/>
      </w:pPr>
      <w:r>
        <w:t>/camera/depth/camera_info - Camera calibration</w:t>
      </w:r>
    </w:p>
    <w:p>
      <w:pPr>
        <w:pStyle w:val="ListBullet"/>
      </w:pPr>
      <w:r>
        <w:t>/camera/aligned_depth_to_color/image_raw - Aligned depth</w:t>
      </w:r>
    </w:p>
    <w:p>
      <w:r>
        <w:t>Launch Parameters:</w:t>
      </w:r>
    </w:p>
    <w:p>
      <w:pPr>
        <w:pStyle w:val="Code"/>
        <w:spacing w:before="0" w:after="0"/>
      </w:pPr>
      <w:r>
        <w:t>depth_module.profile: '640x480x6'    # Resolution @ 6fps</w:t>
      </w:r>
    </w:p>
    <w:p>
      <w:pPr>
        <w:pStyle w:val="Code"/>
        <w:spacing w:before="0" w:after="0"/>
      </w:pPr>
      <w:r>
        <w:t>rgb_camera.profile: '640x480x6'</w:t>
      </w:r>
    </w:p>
    <w:p>
      <w:pPr>
        <w:pStyle w:val="Code"/>
        <w:spacing w:before="0" w:after="0"/>
      </w:pPr>
      <w:r>
        <w:t>enable_sync: True</w:t>
      </w:r>
    </w:p>
    <w:p>
      <w:pPr>
        <w:pStyle w:val="Code"/>
        <w:spacing w:before="0" w:after="0"/>
      </w:pPr>
      <w:r>
        <w:t>pointcloud.enable: True</w:t>
      </w:r>
    </w:p>
    <w:p/>
    <w:p>
      <w:r>
        <w:t>__________________________________________________</w:t>
      </w:r>
    </w:p>
    <w:p>
      <w:pPr>
        <w:pStyle w:val="Heading3"/>
      </w:pPr>
      <w:r>
        <w:t>unitree_ros2/cyclonedds_ws/</w:t>
      </w:r>
    </w:p>
    <w:p>
      <w:r>
        <w:t>Language: C++</w:t>
      </w:r>
    </w:p>
    <w:p>
      <w:r>
        <w:t>Purpose: DDS middleware and Unitree message definitions</w:t>
      </w:r>
    </w:p>
    <w:p>
      <w:r>
        <w:t>Key Components:</w:t>
      </w:r>
    </w:p>
    <w:p>
      <w:pPr>
        <w:pStyle w:val="ListBullet"/>
      </w:pPr>
      <w:r>
        <w:t>cyclonedds/ - CycloneDDS implementation</w:t>
      </w:r>
    </w:p>
    <w:p>
      <w:pPr>
        <w:pStyle w:val="ListBullet"/>
      </w:pPr>
      <w:r>
        <w:t>rmw_cyclonedds/ - ROS2 middleware wrapper</w:t>
      </w:r>
    </w:p>
    <w:p>
      <w:pPr>
        <w:pStyle w:val="ListBullet"/>
      </w:pPr>
      <w:r>
        <w:t>unitree/ - Unitree message types:</w:t>
      </w:r>
    </w:p>
    <w:p>
      <w:pPr>
        <w:pStyle w:val="ListBullet"/>
      </w:pPr>
      <w:r>
        <w:t>unitree_api/ - Request/Response messages</w:t>
      </w:r>
    </w:p>
    <w:p>
      <w:pPr>
        <w:pStyle w:val="ListBullet"/>
      </w:pPr>
      <w:r>
        <w:t>unitree_go/ - Go2 robot messages (LowState, etc.)</w:t>
      </w:r>
    </w:p>
    <w:p>
      <w:pPr>
        <w:pStyle w:val="ListBullet"/>
      </w:pPr>
      <w:r>
        <w:t>unitree_hg/ - H1 humanoid messages</w:t>
      </w:r>
    </w:p>
    <w:p>
      <w:r>
        <w:t>__________________________________________________</w:t>
      </w:r>
    </w:p>
    <w:p>
      <w:pPr>
        <w:pStyle w:val="Heading2"/>
      </w:pPr>
      <w:r>
        <w:t>Configuration Files</w:t>
      </w:r>
    </w:p>
    <w:p>
      <w:pPr>
        <w:pStyle w:val="Heading3"/>
      </w:pPr>
      <w:r>
        <w:t>Nav2 Parameters</w:t>
      </w:r>
    </w:p>
    <w:p>
      <w:r>
        <w:t>Location: unitree_ros2/src/nav2_cloud_bringup/launch/nav2_params_online_fasterlio.yaml</w:t>
      </w:r>
    </w:p>
    <w:p>
      <w:r>
        <w:t>Key Parameters:</w:t>
      </w:r>
    </w:p>
    <w:p>
      <w:pPr>
        <w:pStyle w:val="Code"/>
        <w:spacing w:before="0" w:after="0"/>
      </w:pPr>
      <w:r>
        <w:t>controller_server:</w:t>
      </w:r>
    </w:p>
    <w:p>
      <w:pPr>
        <w:pStyle w:val="Code"/>
        <w:spacing w:before="0" w:after="0"/>
      </w:pPr>
      <w:r>
        <w:t xml:space="preserve">  FollowPath:</w:t>
      </w:r>
    </w:p>
    <w:p>
      <w:pPr>
        <w:pStyle w:val="Code"/>
        <w:spacing w:before="0" w:after="0"/>
      </w:pPr>
      <w:r>
        <w:t xml:space="preserve">    plugin: "dwb_core::DWBLocalPlanner"</w:t>
      </w:r>
    </w:p>
    <w:p>
      <w:pPr>
        <w:pStyle w:val="Code"/>
        <w:spacing w:before="0" w:after="0"/>
      </w:pPr>
      <w:r>
        <w:t xml:space="preserve">    max_vel_x: 0.5          # Max forward speed</w:t>
      </w:r>
    </w:p>
    <w:p>
      <w:pPr>
        <w:pStyle w:val="Code"/>
        <w:spacing w:before="0" w:after="0"/>
      </w:pPr>
      <w:r>
        <w:t xml:space="preserve">    max_vel_theta: 0.5      # Max rotation speed</w:t>
      </w:r>
    </w:p>
    <w:p>
      <w:pPr>
        <w:pStyle w:val="Code"/>
        <w:spacing w:before="0" w:after="0"/>
      </w:pPr>
      <w:r>
        <w:t xml:space="preserve">    acc_lim_x: 2.5          # Acceleration limit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local_costmap:</w:t>
      </w:r>
    </w:p>
    <w:p>
      <w:pPr>
        <w:pStyle w:val="Code"/>
        <w:spacing w:before="0" w:after="0"/>
      </w:pPr>
      <w:r>
        <w:t xml:space="preserve">  obstacle_layer:</w:t>
      </w:r>
    </w:p>
    <w:p>
      <w:pPr>
        <w:pStyle w:val="Code"/>
        <w:spacing w:before="0" w:after="0"/>
      </w:pPr>
      <w:r>
        <w:t xml:space="preserve">    observation_sources: scan</w:t>
      </w:r>
    </w:p>
    <w:p>
      <w:pPr>
        <w:pStyle w:val="Code"/>
        <w:spacing w:before="0" w:after="0"/>
      </w:pPr>
      <w:r>
        <w:t xml:space="preserve">    scan:</w:t>
      </w:r>
    </w:p>
    <w:p>
      <w:pPr>
        <w:pStyle w:val="Code"/>
        <w:spacing w:before="0" w:after="0"/>
      </w:pPr>
      <w:r>
        <w:t xml:space="preserve">      topic: /cloud_registered</w:t>
      </w:r>
    </w:p>
    <w:p>
      <w:pPr>
        <w:pStyle w:val="Code"/>
        <w:spacing w:before="0" w:after="0"/>
      </w:pPr>
      <w:r>
        <w:t xml:space="preserve">      max_obstacle_height: 2.0</w:t>
      </w:r>
    </w:p>
    <w:p>
      <w:pPr>
        <w:pStyle w:val="Code"/>
        <w:spacing w:before="0" w:after="0"/>
      </w:pPr>
      <w:r>
        <w:t xml:space="preserve">      clearing: True</w:t>
      </w:r>
    </w:p>
    <w:p/>
    <w:p>
      <w:r>
        <w:t>__________________________________________________</w:t>
      </w:r>
    </w:p>
    <w:p>
      <w:pPr>
        <w:pStyle w:val="Heading2"/>
      </w:pPr>
      <w:r>
        <w:t>Key Python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`launch_ros.py`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Main system launcher</w:t>
            </w:r>
          </w:p>
        </w:tc>
      </w:tr>
      <w:tr>
        <w:tc>
          <w:tcPr>
            <w:tcW w:type="dxa" w:w="2880"/>
          </w:tcPr>
          <w:p>
            <w:r>
              <w:t>`cleanup_ros.py`</w:t>
            </w:r>
          </w:p>
        </w:tc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Process cleanup utility</w:t>
            </w:r>
          </w:p>
        </w:tc>
      </w:tr>
      <w:tr>
        <w:tc>
          <w:tcPr>
            <w:tcW w:type="dxa" w:w="2880"/>
          </w:tcPr>
          <w:p>
            <w:r>
              <w:t>`unitree_nav2.py`</w:t>
            </w:r>
          </w:p>
        </w:tc>
        <w:tc>
          <w:tcPr>
            <w:tcW w:type="dxa" w:w="2880"/>
          </w:tcPr>
          <w:p>
            <w:r>
              <w:t>nav2_cloud_bringup</w:t>
            </w:r>
          </w:p>
        </w:tc>
        <w:tc>
          <w:tcPr>
            <w:tcW w:type="dxa" w:w="2880"/>
          </w:tcPr>
          <w:p>
            <w:r>
              <w:t>Dog velocity control</w:t>
            </w:r>
          </w:p>
        </w:tc>
      </w:tr>
      <w:tr>
        <w:tc>
          <w:tcPr>
            <w:tcW w:type="dxa" w:w="2880"/>
          </w:tcPr>
          <w:p>
            <w:r>
              <w:t>`move_dog.py`</w:t>
            </w:r>
          </w:p>
        </w:tc>
        <w:tc>
          <w:tcPr>
            <w:tcW w:type="dxa" w:w="2880"/>
          </w:tcPr>
          <w:p>
            <w:r>
              <w:t>nav2_cloud_bringup</w:t>
            </w:r>
          </w:p>
        </w:tc>
        <w:tc>
          <w:tcPr>
            <w:tcW w:type="dxa" w:w="2880"/>
          </w:tcPr>
          <w:p>
            <w:r>
              <w:t>Direct dog movement</w:t>
            </w:r>
          </w:p>
        </w:tc>
      </w:tr>
      <w:tr>
        <w:tc>
          <w:tcPr>
            <w:tcW w:type="dxa" w:w="2880"/>
          </w:tcPr>
          <w:p>
            <w:r>
              <w:t>`yolov8_node.py`</w:t>
            </w:r>
          </w:p>
        </w:tc>
        <w:tc>
          <w:tcPr>
            <w:tcW w:type="dxa" w:w="2880"/>
          </w:tcPr>
          <w:p>
            <w:r>
              <w:t>yolov8_ros</w:t>
            </w:r>
          </w:p>
        </w:tc>
        <w:tc>
          <w:tcPr>
            <w:tcW w:type="dxa" w:w="2880"/>
          </w:tcPr>
          <w:p>
            <w:r>
              <w:t>2D object detection</w:t>
            </w:r>
          </w:p>
        </w:tc>
      </w:tr>
      <w:tr>
        <w:tc>
          <w:tcPr>
            <w:tcW w:type="dxa" w:w="2880"/>
          </w:tcPr>
          <w:p>
            <w:r>
              <w:t>`detect_3d_node.py`</w:t>
            </w:r>
          </w:p>
        </w:tc>
        <w:tc>
          <w:tcPr>
            <w:tcW w:type="dxa" w:w="2880"/>
          </w:tcPr>
          <w:p>
            <w:r>
              <w:t>yolov8_ros</w:t>
            </w:r>
          </w:p>
        </w:tc>
        <w:tc>
          <w:tcPr>
            <w:tcW w:type="dxa" w:w="2880"/>
          </w:tcPr>
          <w:p>
            <w:r>
              <w:t>3D object localization</w:t>
            </w:r>
          </w:p>
        </w:tc>
      </w:tr>
      <w:tr>
        <w:tc>
          <w:tcPr>
            <w:tcW w:type="dxa" w:w="2880"/>
          </w:tcPr>
          <w:p>
            <w:r>
              <w:t>`tracking_node.py`</w:t>
            </w:r>
          </w:p>
        </w:tc>
        <w:tc>
          <w:tcPr>
            <w:tcW w:type="dxa" w:w="2880"/>
          </w:tcPr>
          <w:p>
            <w:r>
              <w:t>yolov8_ros</w:t>
            </w:r>
          </w:p>
        </w:tc>
        <w:tc>
          <w:tcPr>
            <w:tcW w:type="dxa" w:w="2880"/>
          </w:tcPr>
          <w:p>
            <w:r>
              <w:t>Object tracking</w:t>
            </w:r>
          </w:p>
        </w:tc>
      </w:tr>
      <w:tr>
        <w:tc>
          <w:tcPr>
            <w:tcW w:type="dxa" w:w="2880"/>
          </w:tcPr>
          <w:p>
            <w:r>
              <w:t>`debug_node.py`</w:t>
            </w:r>
          </w:p>
        </w:tc>
        <w:tc>
          <w:tcPr>
            <w:tcW w:type="dxa" w:w="2880"/>
          </w:tcPr>
          <w:p>
            <w:r>
              <w:t>yolov8_ros</w:t>
            </w:r>
          </w:p>
        </w:tc>
        <w:tc>
          <w:tcPr>
            <w:tcW w:type="dxa" w:w="2880"/>
          </w:tcPr>
          <w:p>
            <w:r>
              <w:t>Detection visualization</w:t>
            </w:r>
          </w:p>
        </w:tc>
      </w:tr>
      <w:tr>
        <w:tc>
          <w:tcPr>
            <w:tcW w:type="dxa" w:w="2880"/>
          </w:tcPr>
          <w:p>
            <w:r>
              <w:t>`piper_ctrl_single_node.py`</w:t>
            </w:r>
          </w:p>
        </w:tc>
        <w:tc>
          <w:tcPr>
            <w:tcW w:type="dxa" w:w="2880"/>
          </w:tcPr>
          <w:p>
            <w:r>
              <w:t>piper</w:t>
            </w:r>
          </w:p>
        </w:tc>
        <w:tc>
          <w:tcPr>
            <w:tcW w:type="dxa" w:w="2880"/>
          </w:tcPr>
          <w:p>
            <w:r>
              <w:t>Arm control node</w:t>
            </w:r>
          </w:p>
        </w:tc>
      </w:tr>
      <w:tr>
        <w:tc>
          <w:tcPr>
            <w:tcW w:type="dxa" w:w="2880"/>
          </w:tcPr>
          <w:p>
            <w:r>
              <w:t>`imu_converter.py`</w:t>
            </w:r>
          </w:p>
        </w:tc>
        <w:tc>
          <w:tcPr>
            <w:tcW w:type="dxa" w:w="2880"/>
          </w:tcPr>
          <w:p>
            <w:r>
              <w:t>unitree_msg_converter</w:t>
            </w:r>
          </w:p>
        </w:tc>
        <w:tc>
          <w:tcPr>
            <w:tcW w:type="dxa" w:w="2880"/>
          </w:tcPr>
          <w:p>
            <w:r>
              <w:t>IMU message conversion</w:t>
            </w:r>
          </w:p>
        </w:tc>
      </w:tr>
      <w:tr>
        <w:tc>
          <w:tcPr>
            <w:tcW w:type="dxa" w:w="2880"/>
          </w:tcPr>
          <w:p>
            <w:r>
              <w:t>`tf_pub.py`</w:t>
            </w:r>
          </w:p>
        </w:tc>
        <w:tc>
          <w:tcPr>
            <w:tcW w:type="dxa" w:w="2880"/>
          </w:tcPr>
          <w:p>
            <w:r>
              <w:t>unitree_msg_converter</w:t>
            </w:r>
          </w:p>
        </w:tc>
        <w:tc>
          <w:tcPr>
            <w:tcW w:type="dxa" w:w="2880"/>
          </w:tcPr>
          <w:p>
            <w:r>
              <w:t>TF publishing</w:t>
            </w:r>
          </w:p>
        </w:tc>
      </w:tr>
      <w:tr>
        <w:tc>
          <w:tcPr>
            <w:tcW w:type="dxa" w:w="2880"/>
          </w:tcPr>
          <w:p>
            <w:r>
              <w:t>`relay_joint.py`</w:t>
            </w:r>
          </w:p>
        </w:tc>
        <w:tc>
          <w:tcPr>
            <w:tcW w:type="dxa" w:w="2880"/>
          </w:tcPr>
          <w:p>
            <w:r>
              <w:t>unitree_msg_converter</w:t>
            </w:r>
          </w:p>
        </w:tc>
        <w:tc>
          <w:tcPr>
            <w:tcW w:type="dxa" w:w="2880"/>
          </w:tcPr>
          <w:p>
            <w:r>
              <w:t>Joint state relay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ROS Topics &amp; Services</w:t>
      </w:r>
    </w:p>
    <w:p>
      <w:pPr>
        <w:pStyle w:val="Heading3"/>
      </w:pPr>
      <w:r>
        <w:t>Control Topics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`/cmd_vel`</w:t>
            </w:r>
          </w:p>
        </w:tc>
        <w:tc>
          <w:tcPr>
            <w:tcW w:type="dxa" w:w="2160"/>
          </w:tcPr>
          <w:p>
            <w:r>
              <w:t>geometry_msgs/Twist</w:t>
            </w:r>
          </w:p>
        </w:tc>
        <w:tc>
          <w:tcPr>
            <w:tcW w:type="dxa" w:w="2160"/>
          </w:tcPr>
          <w:p>
            <w:r>
              <w:t>Subscribe</w:t>
            </w:r>
          </w:p>
        </w:tc>
        <w:tc>
          <w:tcPr>
            <w:tcW w:type="dxa" w:w="2160"/>
          </w:tcPr>
          <w:p>
            <w:r>
              <w:t>Dog velocity commands</w:t>
            </w:r>
          </w:p>
        </w:tc>
      </w:tr>
      <w:tr>
        <w:tc>
          <w:tcPr>
            <w:tcW w:type="dxa" w:w="2160"/>
          </w:tcPr>
          <w:p>
            <w:r>
              <w:t>`/goal_pose`</w:t>
            </w:r>
          </w:p>
        </w:tc>
        <w:tc>
          <w:tcPr>
            <w:tcW w:type="dxa" w:w="2160"/>
          </w:tcPr>
          <w:p>
            <w:r>
              <w:t>geometry_msgs/PoseStamped</w:t>
            </w:r>
          </w:p>
        </w:tc>
        <w:tc>
          <w:tcPr>
            <w:tcW w:type="dxa" w:w="2160"/>
          </w:tcPr>
          <w:p>
            <w:r>
              <w:t>Subscribe</w:t>
            </w:r>
          </w:p>
        </w:tc>
        <w:tc>
          <w:tcPr>
            <w:tcW w:type="dxa" w:w="2160"/>
          </w:tcPr>
          <w:p>
            <w:r>
              <w:t>Navigation goal</w:t>
            </w:r>
          </w:p>
        </w:tc>
      </w:tr>
      <w:tr>
        <w:tc>
          <w:tcPr>
            <w:tcW w:type="dxa" w:w="2160"/>
          </w:tcPr>
          <w:p>
            <w:r>
              <w:t>`/pos_cmd`</w:t>
            </w:r>
          </w:p>
        </w:tc>
        <w:tc>
          <w:tcPr>
            <w:tcW w:type="dxa" w:w="2160"/>
          </w:tcPr>
          <w:p>
            <w:r>
              <w:t>piper_msgs/PosCmd</w:t>
            </w:r>
          </w:p>
        </w:tc>
        <w:tc>
          <w:tcPr>
            <w:tcW w:type="dxa" w:w="2160"/>
          </w:tcPr>
          <w:p>
            <w:r>
              <w:t>Subscribe</w:t>
            </w:r>
          </w:p>
        </w:tc>
        <w:tc>
          <w:tcPr>
            <w:tcW w:type="dxa" w:w="2160"/>
          </w:tcPr>
          <w:p>
            <w:r>
              <w:t>Arm end-effector command</w:t>
            </w:r>
          </w:p>
        </w:tc>
      </w:tr>
      <w:tr>
        <w:tc>
          <w:tcPr>
            <w:tcW w:type="dxa" w:w="2160"/>
          </w:tcPr>
          <w:p>
            <w:r>
              <w:t>`/enable_flag`</w:t>
            </w:r>
          </w:p>
        </w:tc>
        <w:tc>
          <w:tcPr>
            <w:tcW w:type="dxa" w:w="2160"/>
          </w:tcPr>
          <w:p>
            <w:r>
              <w:t>std_msgs/Bool</w:t>
            </w:r>
          </w:p>
        </w:tc>
        <w:tc>
          <w:tcPr>
            <w:tcW w:type="dxa" w:w="2160"/>
          </w:tcPr>
          <w:p>
            <w:r>
              <w:t>Subscribe</w:t>
            </w:r>
          </w:p>
        </w:tc>
        <w:tc>
          <w:tcPr>
            <w:tcW w:type="dxa" w:w="2160"/>
          </w:tcPr>
          <w:p>
            <w:r>
              <w:t>Arm enable/disable</w:t>
            </w:r>
          </w:p>
        </w:tc>
      </w:tr>
    </w:tbl>
    <w:p/>
    <w:p>
      <w:pPr>
        <w:pStyle w:val="Heading3"/>
      </w:pPr>
      <w:r>
        <w:t>State Topics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`/lowstate`</w:t>
            </w:r>
          </w:p>
        </w:tc>
        <w:tc>
          <w:tcPr>
            <w:tcW w:type="dxa" w:w="2160"/>
          </w:tcPr>
          <w:p>
            <w:r>
              <w:t>unitree_go/LowState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Dog state (IMU, motors)</w:t>
            </w:r>
          </w:p>
        </w:tc>
      </w:tr>
      <w:tr>
        <w:tc>
          <w:tcPr>
            <w:tcW w:type="dxa" w:w="2160"/>
          </w:tcPr>
          <w:p>
            <w:r>
              <w:t>`/imu/data`</w:t>
            </w:r>
          </w:p>
        </w:tc>
        <w:tc>
          <w:tcPr>
            <w:tcW w:type="dxa" w:w="2160"/>
          </w:tcPr>
          <w:p>
            <w:r>
              <w:t>sensor_msgs/Imu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Converted IMU data</w:t>
            </w:r>
          </w:p>
        </w:tc>
      </w:tr>
      <w:tr>
        <w:tc>
          <w:tcPr>
            <w:tcW w:type="dxa" w:w="2160"/>
          </w:tcPr>
          <w:p>
            <w:r>
              <w:t>`/joint_states_single`</w:t>
            </w:r>
          </w:p>
        </w:tc>
        <w:tc>
          <w:tcPr>
            <w:tcW w:type="dxa" w:w="2160"/>
          </w:tcPr>
          <w:p>
            <w:r>
              <w:t>sensor_msgs/JointState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Arm joint angles</w:t>
            </w:r>
          </w:p>
        </w:tc>
      </w:tr>
      <w:tr>
        <w:tc>
          <w:tcPr>
            <w:tcW w:type="dxa" w:w="2160"/>
          </w:tcPr>
          <w:p>
            <w:r>
              <w:t>`/end_pose`</w:t>
            </w:r>
          </w:p>
        </w:tc>
        <w:tc>
          <w:tcPr>
            <w:tcW w:type="dxa" w:w="2160"/>
          </w:tcPr>
          <w:p>
            <w:r>
              <w:t>geometry_msgs/Pose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Arm end-effector pose</w:t>
            </w:r>
          </w:p>
        </w:tc>
      </w:tr>
      <w:tr>
        <w:tc>
          <w:tcPr>
            <w:tcW w:type="dxa" w:w="2160"/>
          </w:tcPr>
          <w:p>
            <w:r>
              <w:t>`/arm_status`</w:t>
            </w:r>
          </w:p>
        </w:tc>
        <w:tc>
          <w:tcPr>
            <w:tcW w:type="dxa" w:w="2160"/>
          </w:tcPr>
          <w:p>
            <w:r>
              <w:t>piper_msgs/PiperStatusMsg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Arm status/errors</w:t>
            </w:r>
          </w:p>
        </w:tc>
      </w:tr>
    </w:tbl>
    <w:p/>
    <w:p>
      <w:pPr>
        <w:pStyle w:val="Heading3"/>
      </w:pPr>
      <w:r>
        <w:t>Perception Topics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`/camera/color/image_raw`</w:t>
            </w:r>
          </w:p>
        </w:tc>
        <w:tc>
          <w:tcPr>
            <w:tcW w:type="dxa" w:w="2160"/>
          </w:tcPr>
          <w:p>
            <w:r>
              <w:t>sensor_msgs/Image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RGB camera</w:t>
            </w:r>
          </w:p>
        </w:tc>
      </w:tr>
      <w:tr>
        <w:tc>
          <w:tcPr>
            <w:tcW w:type="dxa" w:w="2160"/>
          </w:tcPr>
          <w:p>
            <w:r>
              <w:t>`/camera/depth/image_rect_raw`</w:t>
            </w:r>
          </w:p>
        </w:tc>
        <w:tc>
          <w:tcPr>
            <w:tcW w:type="dxa" w:w="2160"/>
          </w:tcPr>
          <w:p>
            <w:r>
              <w:t>sensor_msgs/Image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Depth image</w:t>
            </w:r>
          </w:p>
        </w:tc>
      </w:tr>
      <w:tr>
        <w:tc>
          <w:tcPr>
            <w:tcW w:type="dxa" w:w="2160"/>
          </w:tcPr>
          <w:p>
            <w:r>
              <w:t>`/yolov8_node/detections`</w:t>
            </w:r>
          </w:p>
        </w:tc>
        <w:tc>
          <w:tcPr>
            <w:tcW w:type="dxa" w:w="2160"/>
          </w:tcPr>
          <w:p>
            <w:r>
              <w:t>yolov8_msgs/DetectionArray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2D detections</w:t>
            </w:r>
          </w:p>
        </w:tc>
      </w:tr>
      <w:tr>
        <w:tc>
          <w:tcPr>
            <w:tcW w:type="dxa" w:w="2160"/>
          </w:tcPr>
          <w:p>
            <w:r>
              <w:t>`/detect_3d_node/detections_3d`</w:t>
            </w:r>
          </w:p>
        </w:tc>
        <w:tc>
          <w:tcPr>
            <w:tcW w:type="dxa" w:w="2160"/>
          </w:tcPr>
          <w:p>
            <w:r>
              <w:t>yolov8_msgs/DetectionArray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3D detections</w:t>
            </w:r>
          </w:p>
        </w:tc>
      </w:tr>
      <w:tr>
        <w:tc>
          <w:tcPr>
            <w:tcW w:type="dxa" w:w="2160"/>
          </w:tcPr>
          <w:p>
            <w:r>
              <w:t>`/cloud_registered`</w:t>
            </w:r>
          </w:p>
        </w:tc>
        <w:tc>
          <w:tcPr>
            <w:tcW w:type="dxa" w:w="2160"/>
          </w:tcPr>
          <w:p>
            <w:r>
              <w:t>sensor_msgs/PointCloud2</w:t>
            </w:r>
          </w:p>
        </w:tc>
        <w:tc>
          <w:tcPr>
            <w:tcW w:type="dxa" w:w="2160"/>
          </w:tcPr>
          <w:p>
            <w:r>
              <w:t>Publish</w:t>
            </w:r>
          </w:p>
        </w:tc>
        <w:tc>
          <w:tcPr>
            <w:tcW w:type="dxa" w:w="2160"/>
          </w:tcPr>
          <w:p>
            <w:r>
              <w:t>LiDAR point cloud</w:t>
            </w:r>
          </w:p>
        </w:tc>
      </w:tr>
    </w:tbl>
    <w:p/>
    <w:p>
      <w:pPr>
        <w:pStyle w:val="Heading3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`/piper/enable_srv`</w:t>
            </w:r>
          </w:p>
        </w:tc>
        <w:tc>
          <w:tcPr>
            <w:tcW w:type="dxa" w:w="2880"/>
          </w:tcPr>
          <w:p>
            <w:r>
              <w:t>piper_msgs/Enable</w:t>
            </w:r>
          </w:p>
        </w:tc>
        <w:tc>
          <w:tcPr>
            <w:tcW w:type="dxa" w:w="2880"/>
          </w:tcPr>
          <w:p>
            <w:r>
              <w:t>Enable/disable arm</w:t>
            </w:r>
          </w:p>
        </w:tc>
      </w:tr>
      <w:tr>
        <w:tc>
          <w:tcPr>
            <w:tcW w:type="dxa" w:w="2880"/>
          </w:tcPr>
          <w:p>
            <w:r>
              <w:t>`/yolov8_node/enable`</w:t>
            </w:r>
          </w:p>
        </w:tc>
        <w:tc>
          <w:tcPr>
            <w:tcW w:type="dxa" w:w="2880"/>
          </w:tcPr>
          <w:p>
            <w:r>
              <w:t>std_srvs/SetBool</w:t>
            </w:r>
          </w:p>
        </w:tc>
        <w:tc>
          <w:tcPr>
            <w:tcW w:type="dxa" w:w="2880"/>
          </w:tcPr>
          <w:p>
            <w:r>
              <w:t>Enable/disable detection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Hardware Interfaces</w:t>
      </w:r>
    </w:p>
    <w:p>
      <w:pPr>
        <w:pStyle w:val="Heading3"/>
      </w:pPr>
      <w:r>
        <w:t>Unitree Go2W Dog</w:t>
      </w:r>
    </w:p>
    <w:p>
      <w:r>
        <w:t>Connection: Ethernet (eth0)</w:t>
      </w:r>
    </w:p>
    <w:p>
      <w:r>
        <w:t>IP: Configured via DHCP or static</w:t>
      </w:r>
    </w:p>
    <w:p>
      <w:r>
        <w:t>SDK: unitree_sdk2py</w:t>
      </w:r>
    </w:p>
    <w:p>
      <w:pPr>
        <w:pStyle w:val="Code"/>
        <w:spacing w:before="0" w:after="0"/>
      </w:pPr>
      <w:r>
        <w:t>from unitree_sdk2py.go2.sport.sport_client import SportClient</w:t>
      </w:r>
    </w:p>
    <w:p>
      <w:pPr>
        <w:pStyle w:val="Code"/>
        <w:spacing w:before="0" w:after="0"/>
      </w:pPr>
      <w:r>
        <w:t>from unitree_sdk2py.core.channel import ChannelFactoryInitialize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ChannelFactoryInitialize(0, "eth0")</w:t>
      </w:r>
    </w:p>
    <w:p>
      <w:pPr>
        <w:pStyle w:val="Code"/>
        <w:spacing w:before="0" w:after="0"/>
      </w:pPr>
      <w:r>
        <w:t>dog = SportClient()</w:t>
      </w:r>
    </w:p>
    <w:p>
      <w:pPr>
        <w:pStyle w:val="Code"/>
        <w:spacing w:before="0" w:after="0"/>
      </w:pPr>
      <w:r>
        <w:t>dog.Init()</w:t>
      </w:r>
    </w:p>
    <w:p>
      <w:pPr>
        <w:pStyle w:val="Code"/>
        <w:spacing w:before="0" w:after="0"/>
      </w:pPr>
      <w:r>
        <w:t>dog.Move(vx, vy, vyaw)  # Velocity control</w:t>
      </w:r>
    </w:p>
    <w:p/>
    <w:p>
      <w:pPr>
        <w:pStyle w:val="Heading3"/>
      </w:pPr>
      <w:r>
        <w:t>AgileX Piper Arm</w:t>
      </w:r>
    </w:p>
    <w:p>
      <w:r>
        <w:t>Connection: CAN Bus (can0)</w:t>
      </w:r>
    </w:p>
    <w:p>
      <w:r>
        <w:t>Baud Rate: 1,000,000 bps</w:t>
      </w:r>
    </w:p>
    <w:p>
      <w:r>
        <w:t>SDK: piper-sdk</w:t>
      </w:r>
    </w:p>
    <w:p>
      <w:pPr>
        <w:pStyle w:val="Code"/>
        <w:spacing w:before="0" w:after="0"/>
      </w:pPr>
      <w:r>
        <w:t>from piper_sdk import C_PiperInterface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arm = C_PiperInterface(can_name="can0")</w:t>
      </w:r>
    </w:p>
    <w:p>
      <w:pPr>
        <w:pStyle w:val="Code"/>
        <w:spacing w:before="0" w:after="0"/>
      </w:pPr>
      <w:r>
        <w:t>arm.ConnectPort()</w:t>
      </w:r>
    </w:p>
    <w:p>
      <w:pPr>
        <w:pStyle w:val="Code"/>
        <w:spacing w:before="0" w:after="0"/>
      </w:pPr>
      <w:r>
        <w:t>arm.EnableArm(7)  # Enable all 7 axes</w:t>
      </w:r>
    </w:p>
    <w:p>
      <w:pPr>
        <w:pStyle w:val="Code"/>
        <w:spacing w:before="0" w:after="0"/>
      </w:pPr>
      <w:r>
        <w:t>arm.JointCtrl(j0, j1, j2, j3, j4, j5)  # Joint angles</w:t>
      </w:r>
    </w:p>
    <w:p>
      <w:pPr>
        <w:pStyle w:val="Code"/>
        <w:spacing w:before="0" w:after="0"/>
      </w:pPr>
      <w:r>
        <w:t>arm.EndPoseCtrl(x, y, z, rx, ry, rz)   # Cartesian</w:t>
      </w:r>
    </w:p>
    <w:p>
      <w:pPr>
        <w:pStyle w:val="Code"/>
        <w:spacing w:before="0" w:after="0"/>
      </w:pPr>
      <w:r>
        <w:t>arm.GripperCtrl(angle, force, mode, 0)  # Gripper</w:t>
      </w:r>
    </w:p>
    <w:p/>
    <w:p>
      <w:pPr>
        <w:pStyle w:val="Heading3"/>
      </w:pPr>
      <w:r>
        <w:t>Intel RealSense</w:t>
      </w:r>
    </w:p>
    <w:p>
      <w:r>
        <w:t>Connection: USB 3.0</w:t>
      </w:r>
    </w:p>
    <w:p>
      <w:r>
        <w:t>Models Supported: D400 series, T265</w:t>
      </w:r>
    </w:p>
    <w:p>
      <w:pPr>
        <w:pStyle w:val="Heading3"/>
      </w:pPr>
      <w:r>
        <w:t>Hesai LiDAR</w:t>
      </w:r>
    </w:p>
    <w:p>
      <w:r>
        <w:t>Connection: Ethernet</w:t>
      </w:r>
    </w:p>
    <w:p>
      <w:r>
        <w:t>Default IP: 192.168.1.201</w:t>
      </w:r>
    </w:p>
    <w:p>
      <w:r>
        <w:t>Data Port: 2368</w:t>
      </w:r>
    </w:p>
    <w:p>
      <w:r>
        <w:t>__________________________________________________</w:t>
      </w:r>
    </w:p>
    <w:p>
      <w:pPr>
        <w:pStyle w:val="Heading2"/>
      </w:pPr>
      <w:r>
        <w:t>Build &amp; Run Commands</w:t>
      </w:r>
    </w:p>
    <w:p>
      <w:pPr>
        <w:pStyle w:val="Heading3"/>
      </w:pPr>
      <w:r>
        <w:t>Initial Setup</w:t>
      </w:r>
    </w:p>
    <w:p>
      <w:pPr>
        <w:pStyle w:val="Code"/>
        <w:spacing w:before="0" w:after="0"/>
      </w:pPr>
      <w:r>
        <w:t># Install ROS dependencies</w:t>
      </w:r>
    </w:p>
    <w:p>
      <w:pPr>
        <w:pStyle w:val="Code"/>
        <w:spacing w:before="0" w:after="0"/>
      </w:pPr>
      <w:r>
        <w:t>sudo apt install ros-foxy-nav2-* ros-foxy-cv-bridge ros-foxy-tf2-ros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Install Python dependencies</w:t>
      </w:r>
    </w:p>
    <w:p>
      <w:pPr>
        <w:pStyle w:val="Code"/>
        <w:spacing w:before="0" w:after="0"/>
      </w:pPr>
      <w:r>
        <w:t>pip3 install piper-sdk&gt;=0.6.0 python-can&gt;=4.0.0 ultralytics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Build ROS1 workspace</w:t>
      </w:r>
    </w:p>
    <w:p>
      <w:pPr>
        <w:pStyle w:val="Code"/>
        <w:spacing w:before="0" w:after="0"/>
      </w:pPr>
      <w:r>
        <w:t>cd unitree_ros1</w:t>
      </w:r>
    </w:p>
    <w:p>
      <w:pPr>
        <w:pStyle w:val="Code"/>
        <w:spacing w:before="0" w:after="0"/>
      </w:pPr>
      <w:r>
        <w:t>catkin_make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Build ROS2 workspace</w:t>
      </w:r>
    </w:p>
    <w:p>
      <w:pPr>
        <w:pStyle w:val="Code"/>
        <w:spacing w:before="0" w:after="0"/>
      </w:pPr>
      <w:r>
        <w:t>cd unitree_ros2</w:t>
      </w:r>
    </w:p>
    <w:p>
      <w:pPr>
        <w:pStyle w:val="Code"/>
        <w:spacing w:before="0" w:after="0"/>
      </w:pPr>
      <w:r>
        <w:t>colcon build</w:t>
      </w:r>
    </w:p>
    <w:p/>
    <w:p>
      <w:pPr>
        <w:pStyle w:val="Heading3"/>
      </w:pPr>
      <w:r>
        <w:t>Running the System</w:t>
      </w:r>
    </w:p>
    <w:p>
      <w:pPr>
        <w:pStyle w:val="Code"/>
        <w:spacing w:before="0" w:after="0"/>
      </w:pPr>
      <w:r>
        <w:t># Full system launch</w:t>
      </w:r>
    </w:p>
    <w:p>
      <w:pPr>
        <w:pStyle w:val="Code"/>
        <w:spacing w:before="0" w:after="0"/>
      </w:pPr>
      <w:r>
        <w:t>python3 launch_ros.py robot_config.yaml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With custom config</w:t>
      </w:r>
    </w:p>
    <w:p>
      <w:pPr>
        <w:pStyle w:val="Code"/>
        <w:spacing w:before="0" w:after="0"/>
      </w:pPr>
      <w:r>
        <w:t>python3 launch_ros.py my_config.yaml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Cleanup after crash</w:t>
      </w:r>
    </w:p>
    <w:p>
      <w:pPr>
        <w:pStyle w:val="Code"/>
        <w:spacing w:before="0" w:after="0"/>
      </w:pPr>
      <w:r>
        <w:t>python3 launch_ros.py --cleanup</w:t>
      </w:r>
    </w:p>
    <w:p>
      <w:pPr>
        <w:pStyle w:val="Code"/>
        <w:spacing w:before="0" w:after="0"/>
      </w:pPr>
      <w:r>
        <w:t># or</w:t>
      </w:r>
    </w:p>
    <w:p>
      <w:pPr>
        <w:pStyle w:val="Code"/>
        <w:spacing w:before="0" w:after="0"/>
      </w:pPr>
      <w:r>
        <w:t>python3 cleanup_ros.py</w:t>
      </w:r>
    </w:p>
    <w:p/>
    <w:p>
      <w:pPr>
        <w:pStyle w:val="Heading3"/>
      </w:pPr>
      <w:r>
        <w:t>CAN Bus Setup (for arm)</w:t>
      </w:r>
    </w:p>
    <w:p>
      <w:pPr>
        <w:pStyle w:val="Code"/>
        <w:spacing w:before="0" w:after="0"/>
      </w:pPr>
      <w:r>
        <w:t># Activate CAN interface</w:t>
      </w:r>
    </w:p>
    <w:p>
      <w:pPr>
        <w:pStyle w:val="Code"/>
        <w:spacing w:before="0" w:after="0"/>
      </w:pPr>
      <w:r>
        <w:t>sudo ip link set can0 type can bitrate 1000000</w:t>
      </w:r>
    </w:p>
    <w:p>
      <w:pPr>
        <w:pStyle w:val="Code"/>
        <w:spacing w:before="0" w:after="0"/>
      </w:pPr>
      <w:r>
        <w:t>sudo ip link set up can0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Verify</w:t>
      </w:r>
    </w:p>
    <w:p>
      <w:pPr>
        <w:pStyle w:val="Code"/>
        <w:spacing w:before="0" w:after="0"/>
      </w:pPr>
      <w:r>
        <w:t>ip link show can0</w:t>
      </w:r>
    </w:p>
    <w:p/>
    <w:p>
      <w:r>
        <w:t>__________________________________________________</w:t>
      </w:r>
    </w:p>
    <w:p>
      <w:pPr>
        <w:pStyle w:val="Heading2"/>
      </w:pPr>
      <w:r>
        <w:t>Extension Points for Assistive Tech</w:t>
      </w:r>
    </w:p>
    <w:p>
      <w:pPr>
        <w:pStyle w:val="Heading3"/>
      </w:pPr>
      <w:r>
        <w:t>Option A: Use Maestro (Recommended for Complex Tasks)</w:t>
      </w:r>
    </w:p>
    <w:p>
      <w:r>
        <w:t>For sophisticated assistive tasks that require natural language understanding, planning, and error recovery, use Maestro as your high-level controller:</w:t>
      </w:r>
    </w:p>
    <w:p>
      <w:pPr>
        <w:pStyle w:val="Code"/>
        <w:spacing w:before="0" w:after="0"/>
      </w:pPr>
      <w:r>
        <w:t>┌────────────────────────────────────────────────────────┐</w:t>
      </w:r>
    </w:p>
    <w:p>
      <w:pPr>
        <w:pStyle w:val="Code"/>
        <w:spacing w:before="0" w:after="0"/>
      </w:pPr>
      <w:r>
        <w:t>│                   YOUR APPLICATION                      │</w:t>
      </w:r>
    </w:p>
    <w:p>
      <w:pPr>
        <w:pStyle w:val="Code"/>
        <w:spacing w:before="0" w:after="0"/>
      </w:pPr>
      <w:r>
        <w:t>│                                                        │</w:t>
      </w:r>
    </w:p>
    <w:p>
      <w:pPr>
        <w:pStyle w:val="Code"/>
        <w:spacing w:before="0" w:after="0"/>
      </w:pPr>
      <w:r>
        <w:t>│   User Interface (Voice/App/Button)                    │</w:t>
      </w:r>
    </w:p>
    <w:p>
      <w:pPr>
        <w:pStyle w:val="Code"/>
        <w:spacing w:before="0" w:after="0"/>
      </w:pPr>
      <w:r>
        <w:t>│              │                                         │</w:t>
      </w:r>
    </w:p>
    <w:p>
      <w:pPr>
        <w:pStyle w:val="Code"/>
        <w:spacing w:before="0" w:after="0"/>
      </w:pPr>
      <w:r>
        <w:t>│              ▼                                         │</w:t>
      </w:r>
    </w:p>
    <w:p>
      <w:pPr>
        <w:pStyle w:val="Code"/>
        <w:spacing w:before="0" w:after="0"/>
      </w:pPr>
      <w:r>
        <w:t>│   ┌─────────────────────────────────┐                 │</w:t>
      </w:r>
    </w:p>
    <w:p>
      <w:pPr>
        <w:pStyle w:val="Code"/>
        <w:spacing w:before="0" w:after="0"/>
      </w:pPr>
      <w:r>
        <w:t>│   │         MAESTRO                  │                 │</w:t>
      </w:r>
    </w:p>
    <w:p>
      <w:pPr>
        <w:pStyle w:val="Code"/>
        <w:spacing w:before="0" w:after="0"/>
      </w:pPr>
      <w:r>
        <w:t>│   │   - Interprets user requests     │                 │</w:t>
      </w:r>
    </w:p>
    <w:p>
      <w:pPr>
        <w:pStyle w:val="Code"/>
        <w:spacing w:before="0" w:after="0"/>
      </w:pPr>
      <w:r>
        <w:t>│   │   - Plans multi-step tasks       │                 │</w:t>
      </w:r>
    </w:p>
    <w:p>
      <w:pPr>
        <w:pStyle w:val="Code"/>
        <w:spacing w:before="0" w:after="0"/>
      </w:pPr>
      <w:r>
        <w:t>│   │   - Handles failures/replanning  │                 │</w:t>
      </w:r>
    </w:p>
    <w:p>
      <w:pPr>
        <w:pStyle w:val="Code"/>
        <w:spacing w:before="0" w:after="0"/>
      </w:pPr>
      <w:r>
        <w:t>│   │   - Uses VLM for reasoning       │                 │</w:t>
      </w:r>
    </w:p>
    <w:p>
      <w:pPr>
        <w:pStyle w:val="Code"/>
        <w:spacing w:before="0" w:after="0"/>
      </w:pPr>
      <w:r>
        <w:t>│   └─────────────────────────────────┘                 │</w:t>
      </w:r>
    </w:p>
    <w:p>
      <w:pPr>
        <w:pStyle w:val="Code"/>
        <w:spacing w:before="0" w:after="0"/>
      </w:pPr>
      <w:r>
        <w:t>│              │                                         │</w:t>
      </w:r>
    </w:p>
    <w:p>
      <w:pPr>
        <w:pStyle w:val="Code"/>
        <w:spacing w:before="0" w:after="0"/>
      </w:pPr>
      <w:r>
        <w:t>│              ▼                                         │</w:t>
      </w:r>
    </w:p>
    <w:p>
      <w:pPr>
        <w:pStyle w:val="Code"/>
        <w:spacing w:before="0" w:after="0"/>
      </w:pPr>
      <w:r>
        <w:t>│   This Codebase (ROS modules)                         │</w:t>
      </w:r>
    </w:p>
    <w:p>
      <w:pPr>
        <w:pStyle w:val="Code"/>
        <w:spacing w:before="0" w:after="0"/>
      </w:pPr>
      <w:r>
        <w:t>└────────────────────────────────────────────────────────┘</w:t>
      </w:r>
    </w:p>
    <w:p/>
    <w:p>
      <w:r>
        <w:t>When to use Maestro:</w:t>
      </w:r>
    </w:p>
    <w:p>
      <w:pPr>
        <w:pStyle w:val="ListBullet"/>
      </w:pPr>
      <w:r>
        <w:t>Tasks requiring multi-step planning ("get X from Y and bring it here")</w:t>
      </w:r>
    </w:p>
    <w:p>
      <w:pPr>
        <w:pStyle w:val="ListBullet"/>
      </w:pPr>
      <w:r>
        <w:t>Tasks needing visual reasoning ("find the red object")</w:t>
      </w:r>
    </w:p>
    <w:p>
      <w:pPr>
        <w:pStyle w:val="ListBullet"/>
      </w:pPr>
      <w:r>
        <w:t>Tasks that may fail and need replanning</w:t>
      </w:r>
    </w:p>
    <w:p>
      <w:pPr>
        <w:pStyle w:val="ListBullet"/>
      </w:pPr>
      <w:r>
        <w:t>Natural language interfaces</w:t>
      </w:r>
    </w:p>
    <w:p>
      <w:r>
        <w:t>Setup:</w:t>
      </w:r>
    </w:p>
    <w:p>
      <w:pPr>
        <w:pStyle w:val="ListNumber"/>
      </w:pPr>
      <w:r>
        <w:t>Run this codebase's ROS system: `python3 launch_ros.py robot_config.yaml`</w:t>
      </w:r>
    </w:p>
    <w:p>
      <w:pPr>
        <w:pStyle w:val="ListNumber"/>
      </w:pPr>
      <w:r>
        <w:t>Run Maestro with connection to the ROS topics</w:t>
      </w:r>
    </w:p>
    <w:p>
      <w:pPr>
        <w:pStyle w:val="ListNumber"/>
      </w:pPr>
      <w:r>
        <w:t>Maestro generates Python code that calls ROS topics/services</w:t>
      </w:r>
    </w:p>
    <w:p>
      <w:pPr>
        <w:pStyle w:val="Heading3"/>
      </w:pPr>
      <w:r>
        <w:t>Option B: Write Custom ROS Nodes (Simpler Tasks)</w:t>
      </w:r>
    </w:p>
    <w:p>
      <w:r>
        <w:t>For simpler, well-defined tasks, write custom ROS2 nodes directly:</w:t>
      </w:r>
    </w:p>
    <w:p>
      <w:pPr>
        <w:pStyle w:val="Heading3"/>
      </w:pPr>
      <w:r>
        <w:t>1. Create a New Assistive Task Node</w:t>
      </w:r>
    </w:p>
    <w:p>
      <w:pPr>
        <w:pStyle w:val="Code"/>
        <w:spacing w:before="0" w:after="0"/>
      </w:pPr>
      <w:r>
        <w:t>#!/usr/bin/env python3</w:t>
      </w:r>
    </w:p>
    <w:p>
      <w:pPr>
        <w:pStyle w:val="Code"/>
        <w:spacing w:before="0" w:after="0"/>
      </w:pPr>
      <w:r>
        <w:t>import rclpy</w:t>
      </w:r>
    </w:p>
    <w:p>
      <w:pPr>
        <w:pStyle w:val="Code"/>
        <w:spacing w:before="0" w:after="0"/>
      </w:pPr>
      <w:r>
        <w:t>from rclpy.node import Node</w:t>
      </w:r>
    </w:p>
    <w:p>
      <w:pPr>
        <w:pStyle w:val="Code"/>
        <w:spacing w:before="0" w:after="0"/>
      </w:pPr>
      <w:r>
        <w:t>from yolov8_msgs.msg import DetectionArray</w:t>
      </w:r>
    </w:p>
    <w:p>
      <w:pPr>
        <w:pStyle w:val="Code"/>
        <w:spacing w:before="0" w:after="0"/>
      </w:pPr>
      <w:r>
        <w:t>from geometry_msgs.msg import PoseStamped, Twist</w:t>
      </w:r>
    </w:p>
    <w:p>
      <w:pPr>
        <w:pStyle w:val="Code"/>
        <w:spacing w:before="0" w:after="0"/>
      </w:pPr>
      <w:r>
        <w:t>from piper_msgs.msg import PosCmd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class AssistiveTaskNode(Node):</w:t>
      </w:r>
    </w:p>
    <w:p>
      <w:pPr>
        <w:pStyle w:val="Code"/>
        <w:spacing w:before="0" w:after="0"/>
      </w:pPr>
      <w:r>
        <w:t xml:space="preserve">    def __init__(self):</w:t>
      </w:r>
    </w:p>
    <w:p>
      <w:pPr>
        <w:pStyle w:val="Code"/>
        <w:spacing w:before="0" w:after="0"/>
      </w:pPr>
      <w:r>
        <w:t xml:space="preserve">        super().__init__('assistive_task')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 xml:space="preserve">        # Subscribe to detections</w:t>
      </w:r>
    </w:p>
    <w:p>
      <w:pPr>
        <w:pStyle w:val="Code"/>
        <w:spacing w:before="0" w:after="0"/>
      </w:pPr>
      <w:r>
        <w:t xml:space="preserve">        self.detection_sub = self.create_subscription(</w:t>
      </w:r>
    </w:p>
    <w:p>
      <w:pPr>
        <w:pStyle w:val="Code"/>
        <w:spacing w:before="0" w:after="0"/>
      </w:pPr>
      <w:r>
        <w:t xml:space="preserve">            DetectionArray,</w:t>
      </w:r>
    </w:p>
    <w:p>
      <w:pPr>
        <w:pStyle w:val="Code"/>
        <w:spacing w:before="0" w:after="0"/>
      </w:pPr>
      <w:r>
        <w:t xml:space="preserve">            '/yolov8_node/detections',</w:t>
      </w:r>
    </w:p>
    <w:p>
      <w:pPr>
        <w:pStyle w:val="Code"/>
        <w:spacing w:before="0" w:after="0"/>
      </w:pPr>
      <w:r>
        <w:t xml:space="preserve">            self.detection_callback,</w:t>
      </w:r>
    </w:p>
    <w:p>
      <w:pPr>
        <w:pStyle w:val="Code"/>
        <w:spacing w:before="0" w:after="0"/>
      </w:pPr>
      <w:r>
        <w:t xml:space="preserve">            10</w:t>
      </w:r>
    </w:p>
    <w:p>
      <w:pPr>
        <w:pStyle w:val="Code"/>
        <w:spacing w:before="0" w:after="0"/>
      </w:pPr>
      <w:r>
        <w:t xml:space="preserve">        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 xml:space="preserve">        # Publishers for control</w:t>
      </w:r>
    </w:p>
    <w:p>
      <w:pPr>
        <w:pStyle w:val="Code"/>
        <w:spacing w:before="0" w:after="0"/>
      </w:pPr>
      <w:r>
        <w:t xml:space="preserve">        self.cmd_vel_pub = self.create_publisher(Twist, '/cmd_vel', 10)</w:t>
      </w:r>
    </w:p>
    <w:p>
      <w:pPr>
        <w:pStyle w:val="Code"/>
        <w:spacing w:before="0" w:after="0"/>
      </w:pPr>
      <w:r>
        <w:t xml:space="preserve">        self.goal_pub = self.create_publisher(PoseStamped, '/goal_pose', 10)</w:t>
      </w:r>
    </w:p>
    <w:p>
      <w:pPr>
        <w:pStyle w:val="Code"/>
        <w:spacing w:before="0" w:after="0"/>
      </w:pPr>
      <w:r>
        <w:t xml:space="preserve">        self.arm_pub = self.create_publisher(PosCmd, '/pos_cmd', 10)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 xml:space="preserve">    def detection_callback(self, msg):</w:t>
      </w:r>
    </w:p>
    <w:p>
      <w:pPr>
        <w:pStyle w:val="Code"/>
        <w:spacing w:before="0" w:after="0"/>
      </w:pPr>
      <w:r>
        <w:t xml:space="preserve">        for detection in msg.detections:</w:t>
      </w:r>
    </w:p>
    <w:p>
      <w:pPr>
        <w:pStyle w:val="Code"/>
        <w:spacing w:before="0" w:after="0"/>
      </w:pPr>
      <w:r>
        <w:t xml:space="preserve">            if detection.class_name == "bottle":</w:t>
      </w:r>
    </w:p>
    <w:p>
      <w:pPr>
        <w:pStyle w:val="Code"/>
        <w:spacing w:before="0" w:after="0"/>
      </w:pPr>
      <w:r>
        <w:t xml:space="preserve">                self.get_logger().info(f"Found bottle at confidence {detection.score}")</w:t>
      </w:r>
    </w:p>
    <w:p>
      <w:pPr>
        <w:pStyle w:val="Code"/>
        <w:spacing w:before="0" w:after="0"/>
      </w:pPr>
      <w:r>
        <w:t xml:space="preserve">                # Navigate to object, pick it up, etc.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def main():</w:t>
      </w:r>
    </w:p>
    <w:p>
      <w:pPr>
        <w:pStyle w:val="Code"/>
        <w:spacing w:before="0" w:after="0"/>
      </w:pPr>
      <w:r>
        <w:t xml:space="preserve">    rclpy.init()</w:t>
      </w:r>
    </w:p>
    <w:p>
      <w:pPr>
        <w:pStyle w:val="Code"/>
        <w:spacing w:before="0" w:after="0"/>
      </w:pPr>
      <w:r>
        <w:t xml:space="preserve">    node = AssistiveTaskNode()</w:t>
      </w:r>
    </w:p>
    <w:p>
      <w:pPr>
        <w:pStyle w:val="Code"/>
        <w:spacing w:before="0" w:after="0"/>
      </w:pPr>
      <w:r>
        <w:t xml:space="preserve">    rclpy.spin(node)</w:t>
      </w:r>
    </w:p>
    <w:p>
      <w:pPr>
        <w:pStyle w:val="Code"/>
        <w:spacing w:before="0" w:after="0"/>
      </w:pPr>
      <w:r>
        <w:t xml:space="preserve">    rclpy.shutdown()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if __name__ == '__main__':</w:t>
      </w:r>
    </w:p>
    <w:p>
      <w:pPr>
        <w:pStyle w:val="Code"/>
        <w:spacing w:before="0" w:after="0"/>
      </w:pPr>
      <w:r>
        <w:t xml:space="preserve">    main()</w:t>
      </w:r>
    </w:p>
    <w:p/>
    <w:p>
      <w:pPr>
        <w:pStyle w:val="Heading3"/>
      </w:pPr>
      <w:r>
        <w:t>2. Add Voice Commands</w:t>
      </w:r>
    </w:p>
    <w:p>
      <w:pPr>
        <w:pStyle w:val="Code"/>
        <w:spacing w:before="0" w:after="0"/>
      </w:pPr>
      <w:r>
        <w:t># Install: pip3 install vosk sounddevice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import vosk</w:t>
      </w:r>
    </w:p>
    <w:p>
      <w:pPr>
        <w:pStyle w:val="Code"/>
        <w:spacing w:before="0" w:after="0"/>
      </w:pPr>
      <w:r>
        <w:t>import sounddevice as sd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class VoiceCommandNode(Node):</w:t>
      </w:r>
    </w:p>
    <w:p>
      <w:pPr>
        <w:pStyle w:val="Code"/>
        <w:spacing w:before="0" w:after="0"/>
      </w:pPr>
      <w:r>
        <w:t xml:space="preserve">    def __init__(self):</w:t>
      </w:r>
    </w:p>
    <w:p>
      <w:pPr>
        <w:pStyle w:val="Code"/>
        <w:spacing w:before="0" w:after="0"/>
      </w:pPr>
      <w:r>
        <w:t xml:space="preserve">        super().__init__('voice_command')</w:t>
      </w:r>
    </w:p>
    <w:p>
      <w:pPr>
        <w:pStyle w:val="Code"/>
        <w:spacing w:before="0" w:after="0"/>
      </w:pPr>
      <w:r>
        <w:t xml:space="preserve">        self.model = vosk.Model("model")</w:t>
      </w:r>
    </w:p>
    <w:p>
      <w:pPr>
        <w:pStyle w:val="Code"/>
        <w:spacing w:before="0" w:after="0"/>
      </w:pPr>
      <w:r>
        <w:t xml:space="preserve">        self.recognizer = vosk.KaldiRecognizer(self.model, 16000)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 xml:space="preserve">    def process_audio(self, audio_data):</w:t>
      </w:r>
    </w:p>
    <w:p>
      <w:pPr>
        <w:pStyle w:val="Code"/>
        <w:spacing w:before="0" w:after="0"/>
      </w:pPr>
      <w:r>
        <w:t xml:space="preserve">        if self.recognizer.AcceptWaveform(audio_data):</w:t>
      </w:r>
    </w:p>
    <w:p>
      <w:pPr>
        <w:pStyle w:val="Code"/>
        <w:spacing w:before="0" w:after="0"/>
      </w:pPr>
      <w:r>
        <w:t xml:space="preserve">            result = self.recognizer.Result()</w:t>
      </w:r>
    </w:p>
    <w:p>
      <w:pPr>
        <w:pStyle w:val="Code"/>
        <w:spacing w:before="0" w:after="0"/>
      </w:pPr>
      <w:r>
        <w:t xml:space="preserve">            text = json.loads(result)["text"]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 xml:space="preserve">            if "fetch" in text and "water" in text:</w:t>
      </w:r>
    </w:p>
    <w:p>
      <w:pPr>
        <w:pStyle w:val="Code"/>
        <w:spacing w:before="0" w:after="0"/>
      </w:pPr>
      <w:r>
        <w:t xml:space="preserve">                self.fetch_object("bottle")</w:t>
      </w:r>
    </w:p>
    <w:p>
      <w:pPr>
        <w:pStyle w:val="Code"/>
        <w:spacing w:before="0" w:after="0"/>
      </w:pPr>
      <w:r>
        <w:t xml:space="preserve">            elif "come here" in text:</w:t>
      </w:r>
    </w:p>
    <w:p>
      <w:pPr>
        <w:pStyle w:val="Code"/>
        <w:spacing w:before="0" w:after="0"/>
      </w:pPr>
      <w:r>
        <w:t xml:space="preserve">                self.navigate_to_user()</w:t>
      </w:r>
    </w:p>
    <w:p/>
    <w:p>
      <w:pPr>
        <w:pStyle w:val="Heading3"/>
      </w:pPr>
      <w:r>
        <w:t>3. Person Following Mode</w:t>
      </w:r>
    </w:p>
    <w:p>
      <w:pPr>
        <w:pStyle w:val="Code"/>
        <w:spacing w:before="0" w:after="0"/>
      </w:pPr>
      <w:r>
        <w:t>class PersonFollowerNode(Node):</w:t>
      </w:r>
    </w:p>
    <w:p>
      <w:pPr>
        <w:pStyle w:val="Code"/>
        <w:spacing w:before="0" w:after="0"/>
      </w:pPr>
      <w:r>
        <w:t xml:space="preserve">    def __init__(self):</w:t>
      </w:r>
    </w:p>
    <w:p>
      <w:pPr>
        <w:pStyle w:val="Code"/>
        <w:spacing w:before="0" w:after="0"/>
      </w:pPr>
      <w:r>
        <w:t xml:space="preserve">        super().__init__('person_follower')</w:t>
      </w:r>
    </w:p>
    <w:p>
      <w:pPr>
        <w:pStyle w:val="Code"/>
        <w:spacing w:before="0" w:after="0"/>
      </w:pPr>
      <w:r>
        <w:t xml:space="preserve">        self.create_subscription(</w:t>
      </w:r>
    </w:p>
    <w:p>
      <w:pPr>
        <w:pStyle w:val="Code"/>
        <w:spacing w:before="0" w:after="0"/>
      </w:pPr>
      <w:r>
        <w:t xml:space="preserve">            DetectionArray,</w:t>
      </w:r>
    </w:p>
    <w:p>
      <w:pPr>
        <w:pStyle w:val="Code"/>
        <w:spacing w:before="0" w:after="0"/>
      </w:pPr>
      <w:r>
        <w:t xml:space="preserve">            '/detect_3d_node/detections_3d',</w:t>
      </w:r>
    </w:p>
    <w:p>
      <w:pPr>
        <w:pStyle w:val="Code"/>
        <w:spacing w:before="0" w:after="0"/>
      </w:pPr>
      <w:r>
        <w:t xml:space="preserve">            self.follow_person,</w:t>
      </w:r>
    </w:p>
    <w:p>
      <w:pPr>
        <w:pStyle w:val="Code"/>
        <w:spacing w:before="0" w:after="0"/>
      </w:pPr>
      <w:r>
        <w:t xml:space="preserve">            10</w:t>
      </w:r>
    </w:p>
    <w:p>
      <w:pPr>
        <w:pStyle w:val="Code"/>
        <w:spacing w:before="0" w:after="0"/>
      </w:pPr>
      <w:r>
        <w:t xml:space="preserve">        )</w:t>
      </w:r>
    </w:p>
    <w:p>
      <w:pPr>
        <w:pStyle w:val="Code"/>
        <w:spacing w:before="0" w:after="0"/>
      </w:pPr>
      <w:r>
        <w:t xml:space="preserve">        self.cmd_pub = self.create_publisher(Twist, '/cmd_vel', 10)</w:t>
      </w:r>
    </w:p>
    <w:p>
      <w:pPr>
        <w:pStyle w:val="Code"/>
        <w:spacing w:before="0" w:after="0"/>
      </w:pPr>
      <w:r>
        <w:t xml:space="preserve">        self.target_distance = 1.5  # meters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 xml:space="preserve">    def follow_person(self, msg):</w:t>
      </w:r>
    </w:p>
    <w:p>
      <w:pPr>
        <w:pStyle w:val="Code"/>
        <w:spacing w:before="0" w:after="0"/>
      </w:pPr>
      <w:r>
        <w:t xml:space="preserve">        for det in msg.detections:</w:t>
      </w:r>
    </w:p>
    <w:p>
      <w:pPr>
        <w:pStyle w:val="Code"/>
        <w:spacing w:before="0" w:after="0"/>
      </w:pPr>
      <w:r>
        <w:t xml:space="preserve">            if det.class_name == "person":</w:t>
      </w:r>
    </w:p>
    <w:p>
      <w:pPr>
        <w:pStyle w:val="Code"/>
        <w:spacing w:before="0" w:after="0"/>
      </w:pPr>
      <w:r>
        <w:t xml:space="preserve">                # Get 3D position of person</w:t>
      </w:r>
    </w:p>
    <w:p>
      <w:pPr>
        <w:pStyle w:val="Code"/>
        <w:spacing w:before="0" w:after="0"/>
      </w:pPr>
      <w:r>
        <w:t xml:space="preserve">                x = det.bbox3d.center.position.x</w:t>
      </w:r>
    </w:p>
    <w:p>
      <w:pPr>
        <w:pStyle w:val="Code"/>
        <w:spacing w:before="0" w:after="0"/>
      </w:pPr>
      <w:r>
        <w:t xml:space="preserve">                z = det.bbox3d.center.position.z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 xml:space="preserve">                # Calculate velocity to maintain distance</w:t>
      </w:r>
    </w:p>
    <w:p>
      <w:pPr>
        <w:pStyle w:val="Code"/>
        <w:spacing w:before="0" w:after="0"/>
      </w:pPr>
      <w:r>
        <w:t xml:space="preserve">                distance = math.sqrt(x**2 + z**2)</w:t>
      </w:r>
    </w:p>
    <w:p>
      <w:pPr>
        <w:pStyle w:val="Code"/>
        <w:spacing w:before="0" w:after="0"/>
      </w:pPr>
      <w:r>
        <w:t xml:space="preserve">                error = distance - self.target_distance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 xml:space="preserve">                cmd = Twist()</w:t>
      </w:r>
    </w:p>
    <w:p>
      <w:pPr>
        <w:pStyle w:val="Code"/>
        <w:spacing w:before="0" w:after="0"/>
      </w:pPr>
      <w:r>
        <w:t xml:space="preserve">                cmd.linear.x = 0.3 * error  # Proportional control</w:t>
      </w:r>
    </w:p>
    <w:p>
      <w:pPr>
        <w:pStyle w:val="Code"/>
        <w:spacing w:before="0" w:after="0"/>
      </w:pPr>
      <w:r>
        <w:t xml:space="preserve">                cmd.angular.z = -0.5 * math.atan2(x, z)  # Turn towards person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 xml:space="preserve">                self.cmd_pub.publish(cmd)</w:t>
      </w:r>
    </w:p>
    <w:p/>
    <w:p>
      <w:pPr>
        <w:pStyle w:val="Heading3"/>
      </w:pPr>
      <w:r>
        <w:t>4. Object Retrieval Pipeline</w:t>
      </w:r>
    </w:p>
    <w:p>
      <w:pPr>
        <w:pStyle w:val="Code"/>
        <w:spacing w:before="0" w:after="0"/>
      </w:pPr>
      <w:r>
        <w:t>1. User requests object (voice/app/button)</w:t>
      </w:r>
    </w:p>
    <w:p>
      <w:pPr>
        <w:pStyle w:val="Code"/>
        <w:spacing w:before="0" w:after="0"/>
      </w:pPr>
      <w:r>
        <w:t>2. YOLO detects object in camera view</w:t>
      </w:r>
    </w:p>
    <w:p>
      <w:pPr>
        <w:pStyle w:val="Code"/>
        <w:spacing w:before="0" w:after="0"/>
      </w:pPr>
      <w:r>
        <w:t>3. 3D node localizes object position</w:t>
      </w:r>
    </w:p>
    <w:p>
      <w:pPr>
        <w:pStyle w:val="Code"/>
        <w:spacing w:before="0" w:after="0"/>
      </w:pPr>
      <w:r>
        <w:t>4. Nav2 navigates robot to object</w:t>
      </w:r>
    </w:p>
    <w:p>
      <w:pPr>
        <w:pStyle w:val="Code"/>
        <w:spacing w:before="0" w:after="0"/>
      </w:pPr>
      <w:r>
        <w:t>5. Piper arm picks up object</w:t>
      </w:r>
    </w:p>
    <w:p>
      <w:pPr>
        <w:pStyle w:val="Code"/>
        <w:spacing w:before="0" w:after="0"/>
      </w:pPr>
      <w:r>
        <w:t>6. Robot returns to user</w:t>
      </w:r>
    </w:p>
    <w:p>
      <w:pPr>
        <w:pStyle w:val="Code"/>
        <w:spacing w:before="0" w:after="0"/>
      </w:pPr>
      <w:r>
        <w:t>7. Arm delivers object</w:t>
      </w:r>
    </w:p>
    <w:p/>
    <w:p>
      <w:pPr>
        <w:pStyle w:val="Heading3"/>
      </w:pPr>
      <w:r>
        <w:t>5. Custom YOLO Model Training</w:t>
      </w:r>
    </w:p>
    <w:p>
      <w:r>
        <w:t>Train for assistive-specific objects:</w:t>
      </w:r>
    </w:p>
    <w:p>
      <w:pPr>
        <w:pStyle w:val="ListBullet"/>
      </w:pPr>
      <w:r>
        <w:t>Wheelchairs, walkers, canes</w:t>
      </w:r>
    </w:p>
    <w:p>
      <w:pPr>
        <w:pStyle w:val="ListBullet"/>
      </w:pPr>
      <w:r>
        <w:t>Medication bottles</w:t>
      </w:r>
    </w:p>
    <w:p>
      <w:pPr>
        <w:pStyle w:val="ListBullet"/>
      </w:pPr>
      <w:r>
        <w:t>Common household items</w:t>
      </w:r>
    </w:p>
    <w:p>
      <w:pPr>
        <w:pStyle w:val="ListBullet"/>
      </w:pPr>
      <w:r>
        <w:t>User's personal items</w:t>
      </w:r>
    </w:p>
    <w:p>
      <w:pPr>
        <w:pStyle w:val="Code"/>
        <w:spacing w:before="0" w:after="0"/>
      </w:pPr>
      <w:r>
        <w:t># Train custom model</w:t>
      </w:r>
    </w:p>
    <w:p>
      <w:pPr>
        <w:pStyle w:val="Code"/>
        <w:spacing w:before="0" w:after="0"/>
      </w:pPr>
      <w:r>
        <w:t>yolo train model=yolov8n.pt data=assistive_objects.yaml epochs=100</w:t>
      </w:r>
    </w:p>
    <w:p/>
    <w:p>
      <w:r>
        <w:t>__________________________________________________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r>
        <w:t>1. "Cannot connect to rosmaster"</w:t>
      </w:r>
    </w:p>
    <w:p>
      <w:pPr>
        <w:pStyle w:val="ListBullet"/>
      </w:pPr>
      <w:r>
        <w:t>ROS1 core not running</w:t>
      </w:r>
    </w:p>
    <w:p>
      <w:pPr>
        <w:pStyle w:val="ListBullet"/>
      </w:pPr>
      <w:r>
        <w:t>Run: roscore in separate terminal</w:t>
      </w:r>
    </w:p>
    <w:p>
      <w:r>
        <w:t>2. "CAN interface not found"</w:t>
      </w:r>
    </w:p>
    <w:p>
      <w:pPr>
        <w:pStyle w:val="ListBullet"/>
      </w:pPr>
      <w:r>
        <w:t>CAN not activated</w:t>
      </w:r>
    </w:p>
    <w:p>
      <w:pPr>
        <w:pStyle w:val="ListBullet"/>
      </w:pPr>
      <w:r>
        <w:t>Run: sudo ip link set up can0</w:t>
      </w:r>
    </w:p>
    <w:p>
      <w:r>
        <w:t>3. "No images from RealSense"</w:t>
      </w:r>
    </w:p>
    <w:p>
      <w:pPr>
        <w:pStyle w:val="ListBullet"/>
      </w:pPr>
      <w:r>
        <w:t>USB bandwidth issue</w:t>
      </w:r>
    </w:p>
    <w:p>
      <w:pPr>
        <w:pStyle w:val="ListBullet"/>
      </w:pPr>
      <w:r>
        <w:t>Try different USB port or lower resolution</w:t>
      </w:r>
    </w:p>
    <w:p>
      <w:r>
        <w:t>4. "YOLO out of memory"</w:t>
      </w:r>
    </w:p>
    <w:p>
      <w:pPr>
        <w:pStyle w:val="ListBullet"/>
      </w:pPr>
      <w:r>
        <w:t>Set device: "cpu" in robot_config.yaml</w:t>
      </w:r>
    </w:p>
    <w:p>
      <w:pPr>
        <w:pStyle w:val="ListBullet"/>
      </w:pPr>
      <w:r>
        <w:t>Or reduce image resolution</w:t>
      </w:r>
    </w:p>
    <w:p>
      <w:r>
        <w:t>5. "Nav2 not responding"</w:t>
      </w:r>
    </w:p>
    <w:p>
      <w:pPr>
        <w:pStyle w:val="ListBullet"/>
      </w:pPr>
      <w:r>
        <w:t>Check if SLAM is providing odometry</w:t>
      </w:r>
    </w:p>
    <w:p>
      <w:pPr>
        <w:pStyle w:val="ListBullet"/>
      </w:pPr>
      <w:r>
        <w:t>Verify /cloud_registered topic is publishing</w:t>
      </w:r>
    </w:p>
    <w:p>
      <w:pPr>
        <w:pStyle w:val="Heading3"/>
      </w:pPr>
      <w:r>
        <w:t>Debug Commands</w:t>
      </w:r>
    </w:p>
    <w:p>
      <w:pPr>
        <w:pStyle w:val="Code"/>
        <w:spacing w:before="0" w:after="0"/>
      </w:pPr>
      <w:r>
        <w:t># Check ROS2 topics</w:t>
      </w:r>
    </w:p>
    <w:p>
      <w:pPr>
        <w:pStyle w:val="Code"/>
        <w:spacing w:before="0" w:after="0"/>
      </w:pPr>
      <w:r>
        <w:t>ros2 topic list</w:t>
      </w:r>
    </w:p>
    <w:p>
      <w:pPr>
        <w:pStyle w:val="Code"/>
        <w:spacing w:before="0" w:after="0"/>
      </w:pPr>
      <w:r>
        <w:t>ros2 topic echo /yolov8_node/detections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Check transforms</w:t>
      </w:r>
    </w:p>
    <w:p>
      <w:pPr>
        <w:pStyle w:val="Code"/>
        <w:spacing w:before="0" w:after="0"/>
      </w:pPr>
      <w:r>
        <w:t>ros2 run tf2_tools view_frames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View camera</w:t>
      </w:r>
    </w:p>
    <w:p>
      <w:pPr>
        <w:pStyle w:val="Code"/>
        <w:spacing w:before="0" w:after="0"/>
      </w:pPr>
      <w:r>
        <w:t>ros2 run rqt_image_view rqt_image_view</w:t>
      </w:r>
    </w:p>
    <w:p>
      <w:pPr>
        <w:pStyle w:val="Code"/>
        <w:spacing w:before="0" w:after="0"/>
      </w:pPr>
    </w:p>
    <w:p>
      <w:pPr>
        <w:pStyle w:val="Code"/>
        <w:spacing w:before="0" w:after="0"/>
      </w:pPr>
      <w:r>
        <w:t># Monitor CAN bus</w:t>
      </w:r>
    </w:p>
    <w:p>
      <w:pPr>
        <w:pStyle w:val="Code"/>
        <w:spacing w:before="0" w:after="0"/>
      </w:pPr>
      <w:r>
        <w:t>candump can0</w:t>
      </w:r>
    </w:p>
    <w:p/>
    <w:p>
      <w:r>
        <w:t>__________________________________________________</w:t>
      </w:r>
    </w:p>
    <w:p>
      <w:pPr>
        <w:pStyle w:val="Heading2"/>
      </w:pPr>
      <w:r>
        <w:t>Contact &amp; Resources</w:t>
      </w:r>
    </w:p>
    <w:p>
      <w:pPr>
        <w:pStyle w:val="Heading3"/>
      </w:pPr>
      <w:r>
        <w:t>Primary Resources</w:t>
      </w:r>
    </w:p>
    <w:p>
      <w:pPr>
        <w:pStyle w:val="ListBullet"/>
      </w:pPr>
      <w:r>
        <w:t>Maestro (VLM Robot Control): https://maestro-robot.github.io/</w:t>
      </w:r>
    </w:p>
    <w:p>
      <w:pPr>
        <w:pStyle w:val="ListBullet"/>
      </w:pPr>
      <w:r>
        <w:t>Unitree SDK Documentation: https://github.com/unitreerobotics</w:t>
      </w:r>
    </w:p>
    <w:p>
      <w:pPr>
        <w:pStyle w:val="ListBullet"/>
      </w:pPr>
      <w:r>
        <w:t>Piper SDK: https://github.com/agilexrobotics/piper_sdk</w:t>
      </w:r>
    </w:p>
    <w:p>
      <w:pPr>
        <w:pStyle w:val="Heading3"/>
      </w:pPr>
      <w:r>
        <w:t>Supporting Technologies</w:t>
      </w:r>
    </w:p>
    <w:p>
      <w:pPr>
        <w:pStyle w:val="ListBullet"/>
      </w:pPr>
      <w:r>
        <w:t>Nav2 Documentation: https://navigation.ros.org/</w:t>
      </w:r>
    </w:p>
    <w:p>
      <w:pPr>
        <w:pStyle w:val="ListBullet"/>
      </w:pPr>
      <w:r>
        <w:t>YOLOv8 Documentation: https://docs.ultralytics.com/</w:t>
      </w:r>
    </w:p>
    <w:p>
      <w:pPr>
        <w:pStyle w:val="ListBullet"/>
      </w:pPr>
      <w:r>
        <w:t>ROS2 Foxy: https://docs.ros.org/en/foxy/</w:t>
      </w:r>
    </w:p>
    <w:p>
      <w:pPr>
        <w:pStyle w:val="ListBullet"/>
      </w:pPr>
      <w:r>
        <w:t>Intel RealSense: https://github.com/IntelRealSense/realsense-ros</w:t>
      </w:r>
    </w:p>
    <w:p>
      <w:pPr>
        <w:pStyle w:val="Heading3"/>
      </w:pPr>
      <w:r>
        <w:t>The Full Stack</w:t>
      </w:r>
    </w:p>
    <w:p>
      <w:pPr>
        <w:pStyle w:val="Code"/>
        <w:spacing w:before="0" w:after="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pacing w:before="0" w:after="0"/>
      </w:pPr>
      <w:r>
        <w:t>│  YOUR ASSISTIVE TECH APPLICATION                                │</w:t>
      </w:r>
    </w:p>
    <w:p>
      <w:pPr>
        <w:pStyle w:val="Code"/>
        <w:spacing w:before="0" w:after="0"/>
      </w:pPr>
      <w:r>
        <w:t>│  (Voice interface, mobile app, accessibility controls)          │</w:t>
      </w:r>
    </w:p>
    <w:p>
      <w:pPr>
        <w:pStyle w:val="Code"/>
        <w:spacing w:before="0" w:after="0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  <w:spacing w:before="0" w:after="0"/>
      </w:pPr>
      <w:r>
        <w:t xml:space="preserve">                                │</w:t>
      </w:r>
    </w:p>
    <w:p>
      <w:pPr>
        <w:pStyle w:val="Code"/>
        <w:spacing w:before="0" w:after="0"/>
      </w:pPr>
      <w:r>
        <w:t xml:space="preserve">                                ▼</w:t>
      </w:r>
    </w:p>
    <w:p>
      <w:pPr>
        <w:pStyle w:val="Code"/>
        <w:spacing w:before="0" w:after="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pacing w:before="0" w:after="0"/>
      </w:pPr>
      <w:r>
        <w:t>│  MAESTRO - VLM Policy Planner                                   │</w:t>
      </w:r>
    </w:p>
    <w:p>
      <w:pPr>
        <w:pStyle w:val="Code"/>
        <w:spacing w:before="0" w:after="0"/>
      </w:pPr>
      <w:r>
        <w:t>│  https://maestro-robot.github.io/                               │</w:t>
      </w:r>
    </w:p>
    <w:p>
      <w:pPr>
        <w:pStyle w:val="Code"/>
        <w:spacing w:before="0" w:after="0"/>
      </w:pPr>
      <w:r>
        <w:t>│  - Natural language understanding                               │</w:t>
      </w:r>
    </w:p>
    <w:p>
      <w:pPr>
        <w:pStyle w:val="Code"/>
        <w:spacing w:before="0" w:after="0"/>
      </w:pPr>
      <w:r>
        <w:t>│  - Task planning &amp; code generation                              │</w:t>
      </w:r>
    </w:p>
    <w:p>
      <w:pPr>
        <w:pStyle w:val="Code"/>
        <w:spacing w:before="0" w:after="0"/>
      </w:pPr>
      <w:r>
        <w:t>│  - Closed-loop execution with replanning                        │</w:t>
      </w:r>
    </w:p>
    <w:p>
      <w:pPr>
        <w:pStyle w:val="Code"/>
        <w:spacing w:before="0" w:after="0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  <w:spacing w:before="0" w:after="0"/>
      </w:pPr>
      <w:r>
        <w:t xml:space="preserve">                                │</w:t>
      </w:r>
    </w:p>
    <w:p>
      <w:pPr>
        <w:pStyle w:val="Code"/>
        <w:spacing w:before="0" w:after="0"/>
      </w:pPr>
      <w:r>
        <w:t xml:space="preserve">                                ▼</w:t>
      </w:r>
    </w:p>
    <w:p>
      <w:pPr>
        <w:pStyle w:val="Code"/>
        <w:spacing w:before="0" w:after="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pacing w:before="0" w:after="0"/>
      </w:pPr>
      <w:r>
        <w:t>│  THIS CODEBASE - unitree_go2w_agent_sdk                         │</w:t>
      </w:r>
    </w:p>
    <w:p>
      <w:pPr>
        <w:pStyle w:val="Code"/>
        <w:spacing w:before="0" w:after="0"/>
      </w:pPr>
      <w:r>
        <w:t>│  - ROS1/ROS2 bridge infrastructure                              │</w:t>
      </w:r>
    </w:p>
    <w:p>
      <w:pPr>
        <w:pStyle w:val="Code"/>
        <w:spacing w:before="0" w:after="0"/>
      </w:pPr>
      <w:r>
        <w:t>│  - Perception modules (YOLO, 3D detection, RealSense)           │</w:t>
      </w:r>
    </w:p>
    <w:p>
      <w:pPr>
        <w:pStyle w:val="Code"/>
        <w:spacing w:before="0" w:after="0"/>
      </w:pPr>
      <w:r>
        <w:t>│  - Planning modules (Nav2, Faster-LIO SLAM)                     │</w:t>
      </w:r>
    </w:p>
    <w:p>
      <w:pPr>
        <w:pStyle w:val="Code"/>
        <w:spacing w:before="0" w:after="0"/>
      </w:pPr>
      <w:r>
        <w:t>│  - Control modules (dog movement, arm control)                  │</w:t>
      </w:r>
    </w:p>
    <w:p>
      <w:pPr>
        <w:pStyle w:val="Code"/>
        <w:spacing w:before="0" w:after="0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  <w:spacing w:before="0" w:after="0"/>
      </w:pPr>
      <w:r>
        <w:t xml:space="preserve">                                │</w:t>
      </w:r>
    </w:p>
    <w:p>
      <w:pPr>
        <w:pStyle w:val="Code"/>
        <w:spacing w:before="0" w:after="0"/>
      </w:pPr>
      <w:r>
        <w:t xml:space="preserve">                                ▼</w:t>
      </w:r>
    </w:p>
    <w:p>
      <w:pPr>
        <w:pStyle w:val="Code"/>
        <w:spacing w:before="0" w:after="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pacing w:before="0" w:after="0"/>
      </w:pPr>
      <w:r>
        <w:t>│  HARDWARE                                                       │</w:t>
      </w:r>
    </w:p>
    <w:p>
      <w:pPr>
        <w:pStyle w:val="Code"/>
        <w:spacing w:before="0" w:after="0"/>
      </w:pPr>
      <w:r>
        <w:t>│  - Unitree Go2W quadruped robot                                 │</w:t>
      </w:r>
    </w:p>
    <w:p>
      <w:pPr>
        <w:pStyle w:val="Code"/>
        <w:spacing w:before="0" w:after="0"/>
      </w:pPr>
      <w:r>
        <w:t>│  - AgileX Piper 6-DOF arm + gripper                            │</w:t>
      </w:r>
    </w:p>
    <w:p>
      <w:pPr>
        <w:pStyle w:val="Code"/>
        <w:spacing w:before="0" w:after="0"/>
      </w:pPr>
      <w:r>
        <w:t>│  - Intel RealSense RGB-D camera                                 │</w:t>
      </w:r>
    </w:p>
    <w:p>
      <w:pPr>
        <w:pStyle w:val="Code"/>
        <w:spacing w:before="0" w:after="0"/>
      </w:pPr>
      <w:r>
        <w:t>│  - Hesai LiDAR                                                  │</w:t>
      </w:r>
    </w:p>
    <w:p>
      <w:pPr>
        <w:pStyle w:val="Code"/>
        <w:spacing w:before="0" w:after="0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/>
    <w:p>
      <w:r>
        <w:t>__________________________________________________</w:t>
      </w:r>
    </w:p>
    <w:p>
      <w:r>
        <w:t>*This documentation is for internal BCIT Make+ use. Last updated January 2025.*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